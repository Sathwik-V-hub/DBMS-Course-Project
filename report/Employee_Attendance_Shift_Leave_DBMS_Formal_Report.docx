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FE3D" w14:textId="77777777" w:rsidR="003A571D" w:rsidRDefault="00D63E9C">
      <w:r>
        <w:br/>
      </w:r>
    </w:p>
    <w:p w14:paraId="797849D7" w14:textId="77777777" w:rsidR="003A571D" w:rsidRDefault="00D63E9C">
      <w:pPr>
        <w:spacing w:after="40"/>
        <w:ind w:firstLine="0"/>
        <w:jc w:val="center"/>
      </w:pPr>
      <w:r>
        <w:rPr>
          <w:b/>
          <w:sz w:val="48"/>
        </w:rPr>
        <w:t>Woxsen University</w:t>
      </w:r>
    </w:p>
    <w:p w14:paraId="16B5BB96" w14:textId="77777777" w:rsidR="003A571D" w:rsidRDefault="00D63E9C">
      <w:pPr>
        <w:spacing w:after="240"/>
        <w:ind w:firstLine="0"/>
        <w:jc w:val="center"/>
      </w:pPr>
      <w:r>
        <w:rPr>
          <w:b/>
          <w:sz w:val="32"/>
        </w:rPr>
        <w:t>School of Technology</w:t>
      </w:r>
    </w:p>
    <w:p w14:paraId="54EA3458" w14:textId="77777777" w:rsidR="003A571D" w:rsidRDefault="00D63E9C">
      <w:pPr>
        <w:jc w:val="center"/>
      </w:pPr>
      <w:r>
        <w:rPr>
          <w:noProof/>
        </w:rPr>
        <w:drawing>
          <wp:inline distT="0" distB="0" distL="0" distR="0" wp14:anchorId="220A8201" wp14:editId="082A1498">
            <wp:extent cx="1554480" cy="76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554480" cy="766445"/>
                    </a:xfrm>
                    <a:prstGeom prst="rect">
                      <a:avLst/>
                    </a:prstGeom>
                  </pic:spPr>
                </pic:pic>
              </a:graphicData>
            </a:graphic>
          </wp:inline>
        </w:drawing>
      </w:r>
    </w:p>
    <w:p w14:paraId="37E6FF6B" w14:textId="77777777" w:rsidR="003A571D" w:rsidRDefault="00D63E9C">
      <w:pPr>
        <w:spacing w:after="120"/>
        <w:ind w:firstLine="0"/>
        <w:jc w:val="center"/>
      </w:pPr>
      <w:r>
        <w:rPr>
          <w:b/>
          <w:sz w:val="32"/>
        </w:rPr>
        <w:t>DBMS PROJECT REPORT</w:t>
      </w:r>
    </w:p>
    <w:p w14:paraId="33E1717B" w14:textId="77777777" w:rsidR="003A571D" w:rsidRDefault="00D63E9C">
      <w:pPr>
        <w:spacing w:after="280"/>
        <w:ind w:firstLine="0"/>
        <w:jc w:val="center"/>
      </w:pPr>
      <w:r>
        <w:rPr>
          <w:sz w:val="26"/>
        </w:rPr>
        <w:t>Semester III</w:t>
      </w:r>
    </w:p>
    <w:p w14:paraId="6ACB4BB4" w14:textId="77777777" w:rsidR="003A571D" w:rsidRDefault="00D63E9C">
      <w:pPr>
        <w:spacing w:after="160"/>
        <w:ind w:firstLine="0"/>
        <w:jc w:val="center"/>
      </w:pPr>
      <w:r>
        <w:rPr>
          <w:b/>
          <w:sz w:val="38"/>
        </w:rPr>
        <w:t>EMPLOYEE ATTENDANCE, SHIFT AND LEAVE MANAGEMENT SYSTEM</w:t>
      </w:r>
    </w:p>
    <w:p w14:paraId="1424384C" w14:textId="77777777" w:rsidR="003A571D" w:rsidRDefault="00D63E9C">
      <w:pPr>
        <w:spacing w:after="440"/>
        <w:ind w:firstLine="0"/>
        <w:jc w:val="center"/>
      </w:pPr>
      <w:r>
        <w:rPr>
          <w:sz w:val="24"/>
        </w:rPr>
        <w:t>A DATABASE-DRIVEN WEB APPLICATION FOR EMPLOYEE OPERATIONS</w:t>
      </w:r>
    </w:p>
    <w:p w14:paraId="4C90717B" w14:textId="77777777" w:rsidR="003A571D" w:rsidRDefault="00D63E9C">
      <w:pPr>
        <w:spacing w:after="100"/>
        <w:ind w:firstLine="0"/>
        <w:jc w:val="center"/>
      </w:pPr>
      <w:r>
        <w:t>Submitted in partial fulfillment of the requirements for the degree of</w:t>
      </w:r>
    </w:p>
    <w:p w14:paraId="5C5E6C86" w14:textId="77777777" w:rsidR="003A571D" w:rsidRDefault="00D63E9C">
      <w:pPr>
        <w:spacing w:after="240"/>
        <w:ind w:firstLine="0"/>
        <w:jc w:val="center"/>
      </w:pPr>
      <w:r>
        <w:rPr>
          <w:b/>
          <w:sz w:val="24"/>
        </w:rPr>
        <w:t>B. Tech. in Artificial Intelligence and Machine Learning</w:t>
      </w:r>
    </w:p>
    <w:p w14:paraId="2D763FA6" w14:textId="77777777" w:rsidR="003A571D" w:rsidRDefault="00D63E9C">
      <w:pPr>
        <w:spacing w:after="120"/>
        <w:ind w:firstLine="0"/>
        <w:jc w:val="center"/>
      </w:pPr>
      <w:r>
        <w:rPr>
          <w:b/>
          <w:sz w:val="24"/>
        </w:rPr>
        <w:t>Submitted by:</w:t>
      </w:r>
    </w:p>
    <w:p w14:paraId="2C749D85" w14:textId="77777777" w:rsidR="003A571D" w:rsidRDefault="00D63E9C">
      <w:pPr>
        <w:spacing w:after="40"/>
        <w:ind w:firstLine="0"/>
        <w:jc w:val="center"/>
      </w:pPr>
      <w:r>
        <w:t>V. Sathwik (25WU0102302)</w:t>
      </w:r>
    </w:p>
    <w:p w14:paraId="10CBC578" w14:textId="77777777" w:rsidR="003A571D" w:rsidRDefault="00D63E9C">
      <w:pPr>
        <w:spacing w:after="40"/>
        <w:ind w:firstLine="0"/>
        <w:jc w:val="center"/>
      </w:pPr>
      <w:r>
        <w:t>Y. Aditya Sreekar (25WU0102303)</w:t>
      </w:r>
    </w:p>
    <w:p w14:paraId="74635160" w14:textId="77777777" w:rsidR="003A571D" w:rsidRDefault="00D63E9C">
      <w:pPr>
        <w:spacing w:after="280"/>
        <w:ind w:firstLine="0"/>
        <w:jc w:val="center"/>
      </w:pPr>
      <w:r>
        <w:t>Vinti Satya Rohan (25WU0102300)</w:t>
      </w:r>
    </w:p>
    <w:p w14:paraId="2135C657" w14:textId="77777777" w:rsidR="003A571D" w:rsidRDefault="00D63E9C">
      <w:pPr>
        <w:spacing w:after="100"/>
        <w:ind w:firstLine="0"/>
        <w:jc w:val="center"/>
      </w:pPr>
      <w:r>
        <w:rPr>
          <w:b/>
          <w:sz w:val="24"/>
        </w:rPr>
        <w:t>Under the guidance of:</w:t>
      </w:r>
    </w:p>
    <w:p w14:paraId="2706B1D4" w14:textId="77777777" w:rsidR="003A571D" w:rsidRDefault="00D63E9C">
      <w:pPr>
        <w:spacing w:after="40"/>
        <w:ind w:firstLine="0"/>
        <w:jc w:val="center"/>
      </w:pPr>
      <w:r>
        <w:t>Dr. Kiran Mayee</w:t>
      </w:r>
    </w:p>
    <w:p w14:paraId="46E0CAA9" w14:textId="77777777" w:rsidR="003A571D" w:rsidRDefault="00D63E9C">
      <w:pPr>
        <w:spacing w:after="0"/>
        <w:ind w:firstLine="0"/>
        <w:jc w:val="center"/>
      </w:pPr>
      <w:r>
        <w:t>Woxsen University | 2025–29</w:t>
      </w:r>
    </w:p>
    <w:p w14:paraId="38CB9B86" w14:textId="77777777" w:rsidR="003A571D" w:rsidRDefault="00D63E9C">
      <w:r>
        <w:br w:type="page"/>
      </w:r>
    </w:p>
    <w:p w14:paraId="761A2D42" w14:textId="77777777" w:rsidR="003A571D" w:rsidRDefault="00D63E9C">
      <w:pPr>
        <w:pStyle w:val="Heading1"/>
        <w:ind w:firstLine="0"/>
      </w:pPr>
      <w:r>
        <w:lastRenderedPageBreak/>
        <w:t>CERTIFICATE</w:t>
      </w:r>
    </w:p>
    <w:p w14:paraId="6547250D" w14:textId="77777777" w:rsidR="003A571D" w:rsidRDefault="00D63E9C">
      <w:pPr>
        <w:jc w:val="both"/>
      </w:pPr>
      <w:r>
        <w:t>This is to certify that the project report entitled “Employee Attendance, Shift and Leave Management System” submitted by V. Sathwik (25WU0102302), Y. Aditya Sreekar (25WU0102303) and Vinti Satya Rohan (25WU0102300), in partial fulfillment of the requirements for the award of the degree of B. Tech. in Artificial Intelligence and Machine Learning from Woxsen University, School of Technology, is a bonafide record of work carried out by the students under my supervision and guidance.</w:t>
      </w:r>
    </w:p>
    <w:p w14:paraId="75654919" w14:textId="77777777" w:rsidR="003A571D" w:rsidRDefault="00D63E9C">
      <w:pPr>
        <w:jc w:val="both"/>
      </w:pPr>
      <w:r>
        <w:t>The work embodied in this project report has been carried out by the candidates and has not been submitted elsewhere for the award of any other degree or diploma. The report presents the design, implementation and evaluation of a database-driven system for employee attendance, shift scheduling and leave management.</w:t>
      </w:r>
    </w:p>
    <w:p w14:paraId="49B23B11" w14:textId="77777777" w:rsidR="003A571D" w:rsidRDefault="00D63E9C">
      <w:r>
        <w:br/>
      </w:r>
      <w:r>
        <w:br/>
      </w:r>
    </w:p>
    <w:tbl>
      <w:tblPr>
        <w:tblStyle w:val="TableGrid"/>
        <w:tblW w:w="0" w:type="auto"/>
        <w:jc w:val="center"/>
        <w:tblLook w:val="04A0" w:firstRow="1" w:lastRow="0" w:firstColumn="1" w:lastColumn="0" w:noHBand="0" w:noVBand="1"/>
      </w:tblPr>
      <w:tblGrid>
        <w:gridCol w:w="3216"/>
        <w:gridCol w:w="3216"/>
        <w:gridCol w:w="3216"/>
      </w:tblGrid>
      <w:tr w:rsidR="003A571D" w14:paraId="1083E534" w14:textId="77777777">
        <w:trPr>
          <w:jc w:val="center"/>
        </w:trPr>
        <w:tc>
          <w:tcPr>
            <w:tcW w:w="3216" w:type="dxa"/>
            <w:vAlign w:val="center"/>
          </w:tcPr>
          <w:p w14:paraId="2B06A319" w14:textId="77777777" w:rsidR="003A571D" w:rsidRDefault="00D63E9C">
            <w:pPr>
              <w:spacing w:after="40"/>
            </w:pPr>
            <w:r>
              <w:rPr>
                <w:sz w:val="18"/>
              </w:rPr>
              <w:t>Signature of Mentor</w:t>
            </w:r>
          </w:p>
        </w:tc>
        <w:tc>
          <w:tcPr>
            <w:tcW w:w="3216" w:type="dxa"/>
            <w:vAlign w:val="center"/>
          </w:tcPr>
          <w:p w14:paraId="38ABB061" w14:textId="3F8554D8" w:rsidR="003A571D" w:rsidRDefault="00EA3F36">
            <w:pPr>
              <w:spacing w:after="40"/>
            </w:pPr>
            <w:r>
              <w:rPr>
                <w:sz w:val="18"/>
              </w:rPr>
              <w:t>Designation:</w:t>
            </w:r>
          </w:p>
        </w:tc>
        <w:tc>
          <w:tcPr>
            <w:tcW w:w="3216" w:type="dxa"/>
            <w:vAlign w:val="center"/>
          </w:tcPr>
          <w:p w14:paraId="2D9A38DB" w14:textId="77777777" w:rsidR="003A571D" w:rsidRDefault="00D63E9C">
            <w:pPr>
              <w:spacing w:after="40"/>
            </w:pPr>
            <w:r>
              <w:rPr>
                <w:sz w:val="18"/>
              </w:rPr>
              <w:t>Date</w:t>
            </w:r>
          </w:p>
        </w:tc>
      </w:tr>
      <w:tr w:rsidR="003A571D" w14:paraId="7A061543" w14:textId="77777777">
        <w:trPr>
          <w:jc w:val="center"/>
        </w:trPr>
        <w:tc>
          <w:tcPr>
            <w:tcW w:w="3216" w:type="dxa"/>
            <w:vAlign w:val="center"/>
          </w:tcPr>
          <w:p w14:paraId="2EFCC5D9" w14:textId="77777777" w:rsidR="003A571D" w:rsidRDefault="00D63E9C">
            <w:pPr>
              <w:spacing w:after="40"/>
            </w:pPr>
            <w:r>
              <w:rPr>
                <w:sz w:val="18"/>
              </w:rPr>
              <w:t>Name: Dr. Kiran Mayee</w:t>
            </w:r>
          </w:p>
        </w:tc>
        <w:tc>
          <w:tcPr>
            <w:tcW w:w="3216" w:type="dxa"/>
            <w:vAlign w:val="center"/>
          </w:tcPr>
          <w:p w14:paraId="323ED406" w14:textId="588D4B0F" w:rsidR="003A571D" w:rsidRDefault="00D63E9C">
            <w:pPr>
              <w:spacing w:after="40"/>
            </w:pPr>
            <w:r>
              <w:rPr>
                <w:sz w:val="18"/>
              </w:rPr>
              <w:t>Faculty / Project Mentor</w:t>
            </w:r>
          </w:p>
        </w:tc>
        <w:tc>
          <w:tcPr>
            <w:tcW w:w="3216" w:type="dxa"/>
            <w:vAlign w:val="center"/>
          </w:tcPr>
          <w:p w14:paraId="2F58BAE1" w14:textId="1A755354" w:rsidR="003A571D" w:rsidRDefault="00EA3F36">
            <w:pPr>
              <w:spacing w:after="40"/>
            </w:pPr>
            <w:r>
              <w:rPr>
                <w:sz w:val="18"/>
              </w:rPr>
              <w:t>7</w:t>
            </w:r>
            <w:r w:rsidR="00D63E9C">
              <w:rPr>
                <w:sz w:val="18"/>
              </w:rPr>
              <w:t>th October 2026</w:t>
            </w:r>
          </w:p>
        </w:tc>
      </w:tr>
    </w:tbl>
    <w:p w14:paraId="566AAF23" w14:textId="77777777" w:rsidR="003A571D" w:rsidRDefault="003A571D">
      <w:pPr>
        <w:spacing w:after="20"/>
      </w:pPr>
    </w:p>
    <w:p w14:paraId="55CDBF09" w14:textId="77777777" w:rsidR="003A571D" w:rsidRDefault="00D63E9C">
      <w:r>
        <w:br w:type="page"/>
      </w:r>
    </w:p>
    <w:p w14:paraId="512696A2" w14:textId="77777777" w:rsidR="003A571D" w:rsidRDefault="00D63E9C">
      <w:pPr>
        <w:pStyle w:val="Heading1"/>
        <w:ind w:firstLine="0"/>
      </w:pPr>
      <w:r>
        <w:lastRenderedPageBreak/>
        <w:t>DECLARATION OF THE CANDIDATES</w:t>
      </w:r>
    </w:p>
    <w:p w14:paraId="506DA0F0" w14:textId="77777777" w:rsidR="003A571D" w:rsidRDefault="00D63E9C">
      <w:pPr>
        <w:jc w:val="both"/>
      </w:pPr>
      <w:r>
        <w:t>We hereby declare that the project work entitled “Employee Attendance, Shift and Leave Management System” submitted to the School of Technology, Woxsen University, in partial fulfillment of the requirements for the award of the degree of B. Tech. in Artificial Intelligence and Machine Learning, is our original work and has been carried out under the guidance of Dr. Kiran Mayee.</w:t>
      </w:r>
    </w:p>
    <w:p w14:paraId="18C3FA18" w14:textId="77777777" w:rsidR="003A571D" w:rsidRDefault="00D63E9C">
      <w:pPr>
        <w:jc w:val="both"/>
      </w:pPr>
      <w:r>
        <w:t>We further declare that the work reported in this project has not been submitted and will not be submitted, either in part or in full, for the award of any other degree or diploma in this institute or any other institute or university. All project implementation details presented in this report are based on the supplied source code, database scripts and application interface.</w:t>
      </w:r>
    </w:p>
    <w:p w14:paraId="315E3B91" w14:textId="77777777" w:rsidR="003A571D" w:rsidRDefault="00D63E9C">
      <w:r>
        <w:br/>
      </w:r>
    </w:p>
    <w:tbl>
      <w:tblPr>
        <w:tblStyle w:val="TableGrid"/>
        <w:tblW w:w="0" w:type="auto"/>
        <w:jc w:val="center"/>
        <w:tblLook w:val="04A0" w:firstRow="1" w:lastRow="0" w:firstColumn="1" w:lastColumn="0" w:noHBand="0" w:noVBand="1"/>
      </w:tblPr>
      <w:tblGrid>
        <w:gridCol w:w="3216"/>
        <w:gridCol w:w="3216"/>
        <w:gridCol w:w="3216"/>
      </w:tblGrid>
      <w:tr w:rsidR="003A571D" w14:paraId="01DADC2B" w14:textId="77777777">
        <w:trPr>
          <w:tblHeader/>
          <w:jc w:val="center"/>
        </w:trPr>
        <w:tc>
          <w:tcPr>
            <w:tcW w:w="3216" w:type="dxa"/>
            <w:shd w:val="clear" w:color="auto" w:fill="D9EAF7"/>
            <w:vAlign w:val="center"/>
          </w:tcPr>
          <w:p w14:paraId="07200325" w14:textId="77777777" w:rsidR="003A571D" w:rsidRDefault="00D63E9C">
            <w:r>
              <w:rPr>
                <w:b/>
                <w:sz w:val="20"/>
              </w:rPr>
              <w:t>Student</w:t>
            </w:r>
          </w:p>
        </w:tc>
        <w:tc>
          <w:tcPr>
            <w:tcW w:w="3216" w:type="dxa"/>
            <w:shd w:val="clear" w:color="auto" w:fill="D9EAF7"/>
            <w:vAlign w:val="center"/>
          </w:tcPr>
          <w:p w14:paraId="72255145" w14:textId="77777777" w:rsidR="003A571D" w:rsidRDefault="00D63E9C">
            <w:r>
              <w:rPr>
                <w:b/>
                <w:sz w:val="20"/>
              </w:rPr>
              <w:t>Roll Number</w:t>
            </w:r>
          </w:p>
        </w:tc>
        <w:tc>
          <w:tcPr>
            <w:tcW w:w="3216" w:type="dxa"/>
            <w:shd w:val="clear" w:color="auto" w:fill="D9EAF7"/>
            <w:vAlign w:val="center"/>
          </w:tcPr>
          <w:p w14:paraId="1CABB210" w14:textId="77777777" w:rsidR="003A571D" w:rsidRDefault="00D63E9C">
            <w:r>
              <w:rPr>
                <w:b/>
                <w:sz w:val="20"/>
              </w:rPr>
              <w:t>Signature</w:t>
            </w:r>
          </w:p>
        </w:tc>
      </w:tr>
      <w:tr w:rsidR="003A571D" w14:paraId="42CA4AFE" w14:textId="77777777">
        <w:trPr>
          <w:jc w:val="center"/>
        </w:trPr>
        <w:tc>
          <w:tcPr>
            <w:tcW w:w="3216" w:type="dxa"/>
            <w:vAlign w:val="center"/>
          </w:tcPr>
          <w:p w14:paraId="443D149E" w14:textId="77777777" w:rsidR="003A571D" w:rsidRDefault="00D63E9C">
            <w:pPr>
              <w:spacing w:after="40"/>
            </w:pPr>
            <w:r>
              <w:rPr>
                <w:sz w:val="20"/>
              </w:rPr>
              <w:t>V. Sathwik</w:t>
            </w:r>
          </w:p>
        </w:tc>
        <w:tc>
          <w:tcPr>
            <w:tcW w:w="3216" w:type="dxa"/>
            <w:vAlign w:val="center"/>
          </w:tcPr>
          <w:p w14:paraId="764CD7AD" w14:textId="77777777" w:rsidR="003A571D" w:rsidRDefault="00D63E9C">
            <w:pPr>
              <w:spacing w:after="40"/>
            </w:pPr>
            <w:r>
              <w:rPr>
                <w:sz w:val="20"/>
              </w:rPr>
              <w:t>25WU0102302</w:t>
            </w:r>
          </w:p>
        </w:tc>
        <w:tc>
          <w:tcPr>
            <w:tcW w:w="3216" w:type="dxa"/>
            <w:vAlign w:val="center"/>
          </w:tcPr>
          <w:p w14:paraId="7CFAF65D" w14:textId="77777777" w:rsidR="003A571D" w:rsidRDefault="00D63E9C">
            <w:pPr>
              <w:spacing w:after="40"/>
            </w:pPr>
            <w:r>
              <w:rPr>
                <w:sz w:val="20"/>
              </w:rPr>
              <w:t>________________________</w:t>
            </w:r>
          </w:p>
        </w:tc>
      </w:tr>
      <w:tr w:rsidR="003A571D" w14:paraId="7D296EB0" w14:textId="77777777">
        <w:trPr>
          <w:jc w:val="center"/>
        </w:trPr>
        <w:tc>
          <w:tcPr>
            <w:tcW w:w="3216" w:type="dxa"/>
            <w:vAlign w:val="center"/>
          </w:tcPr>
          <w:p w14:paraId="65ABB9D4" w14:textId="77777777" w:rsidR="003A571D" w:rsidRDefault="00D63E9C">
            <w:pPr>
              <w:spacing w:after="40"/>
            </w:pPr>
            <w:r>
              <w:rPr>
                <w:sz w:val="20"/>
              </w:rPr>
              <w:t>Y. Aditya Sreekar</w:t>
            </w:r>
          </w:p>
        </w:tc>
        <w:tc>
          <w:tcPr>
            <w:tcW w:w="3216" w:type="dxa"/>
            <w:vAlign w:val="center"/>
          </w:tcPr>
          <w:p w14:paraId="0804E5C4" w14:textId="77777777" w:rsidR="003A571D" w:rsidRDefault="00D63E9C">
            <w:pPr>
              <w:spacing w:after="40"/>
            </w:pPr>
            <w:r>
              <w:rPr>
                <w:sz w:val="20"/>
              </w:rPr>
              <w:t>25WU0102303</w:t>
            </w:r>
          </w:p>
        </w:tc>
        <w:tc>
          <w:tcPr>
            <w:tcW w:w="3216" w:type="dxa"/>
            <w:vAlign w:val="center"/>
          </w:tcPr>
          <w:p w14:paraId="3EEF4B52" w14:textId="77777777" w:rsidR="003A571D" w:rsidRDefault="00D63E9C">
            <w:pPr>
              <w:spacing w:after="40"/>
            </w:pPr>
            <w:r>
              <w:rPr>
                <w:sz w:val="20"/>
              </w:rPr>
              <w:t>________________________</w:t>
            </w:r>
          </w:p>
        </w:tc>
      </w:tr>
      <w:tr w:rsidR="003A571D" w14:paraId="4BDA7770" w14:textId="77777777">
        <w:trPr>
          <w:jc w:val="center"/>
        </w:trPr>
        <w:tc>
          <w:tcPr>
            <w:tcW w:w="3216" w:type="dxa"/>
            <w:vAlign w:val="center"/>
          </w:tcPr>
          <w:p w14:paraId="39885757" w14:textId="77777777" w:rsidR="003A571D" w:rsidRDefault="00D63E9C">
            <w:pPr>
              <w:spacing w:after="40"/>
            </w:pPr>
            <w:r>
              <w:rPr>
                <w:sz w:val="20"/>
              </w:rPr>
              <w:t>Vinti Satya Rohan</w:t>
            </w:r>
          </w:p>
        </w:tc>
        <w:tc>
          <w:tcPr>
            <w:tcW w:w="3216" w:type="dxa"/>
            <w:vAlign w:val="center"/>
          </w:tcPr>
          <w:p w14:paraId="3E8B72C2" w14:textId="77777777" w:rsidR="003A571D" w:rsidRDefault="00D63E9C">
            <w:pPr>
              <w:spacing w:after="40"/>
            </w:pPr>
            <w:r>
              <w:rPr>
                <w:sz w:val="20"/>
              </w:rPr>
              <w:t>25WU0102300</w:t>
            </w:r>
          </w:p>
        </w:tc>
        <w:tc>
          <w:tcPr>
            <w:tcW w:w="3216" w:type="dxa"/>
            <w:vAlign w:val="center"/>
          </w:tcPr>
          <w:p w14:paraId="06BE4144" w14:textId="77777777" w:rsidR="003A571D" w:rsidRDefault="00D63E9C">
            <w:pPr>
              <w:spacing w:after="40"/>
            </w:pPr>
            <w:r>
              <w:rPr>
                <w:sz w:val="20"/>
              </w:rPr>
              <w:t>________________________</w:t>
            </w:r>
          </w:p>
        </w:tc>
      </w:tr>
    </w:tbl>
    <w:p w14:paraId="1724E433" w14:textId="77777777" w:rsidR="003A571D" w:rsidRDefault="003A571D">
      <w:pPr>
        <w:spacing w:after="20"/>
      </w:pPr>
    </w:p>
    <w:p w14:paraId="7D532A34" w14:textId="77777777" w:rsidR="003A571D" w:rsidRDefault="00D63E9C">
      <w:r>
        <w:br w:type="page"/>
      </w:r>
    </w:p>
    <w:p w14:paraId="7A86F723" w14:textId="77777777" w:rsidR="003A571D" w:rsidRDefault="00D63E9C">
      <w:pPr>
        <w:pStyle w:val="Heading1"/>
        <w:ind w:firstLine="0"/>
      </w:pPr>
      <w:r>
        <w:lastRenderedPageBreak/>
        <w:t>ACKNOWLEDGMENT</w:t>
      </w:r>
    </w:p>
    <w:p w14:paraId="26C3E96F" w14:textId="77777777" w:rsidR="003A571D" w:rsidRDefault="00D63E9C">
      <w:pPr>
        <w:jc w:val="both"/>
      </w:pPr>
      <w:r>
        <w:t>We would like to express our sincere gratitude to everyone who contributed to the successful completion of the Employee Attendance, Shift and Leave Management System project. First and foremost, we extend our heartfelt thanks to our project mentor, Dr. Kiran Mayee, for guidance, encouragement and constructive feedback throughout the development of the project.</w:t>
      </w:r>
    </w:p>
    <w:p w14:paraId="44DF1A92" w14:textId="77777777" w:rsidR="003A571D" w:rsidRDefault="00D63E9C">
      <w:pPr>
        <w:jc w:val="both"/>
      </w:pPr>
      <w:r>
        <w:t>We are grateful to Woxsen University, School of Technology, for providing the academic environment, laboratory facilities and resources required to understand database management systems and develop this application. The project provided an opportunity to apply classroom concepts such as relational modeling, normalization, SQL, constraints, database connectivity and reporting to a practical problem.</w:t>
      </w:r>
    </w:p>
    <w:p w14:paraId="3E0B2550" w14:textId="77777777" w:rsidR="003A571D" w:rsidRDefault="00D63E9C">
      <w:pPr>
        <w:jc w:val="both"/>
      </w:pPr>
      <w:r>
        <w:t>We also thank our classmates and friends for their suggestions and discussions during the development and testing stages. Finally, we express our sincere gratitude to our families for their continuous support and encouragement.</w:t>
      </w:r>
    </w:p>
    <w:p w14:paraId="4CA33279" w14:textId="77777777" w:rsidR="003A571D" w:rsidRDefault="00D63E9C">
      <w:pPr>
        <w:spacing w:after="0"/>
        <w:ind w:firstLine="0"/>
        <w:jc w:val="center"/>
      </w:pPr>
      <w:r>
        <w:rPr>
          <w:b/>
        </w:rPr>
        <w:t>V. Sathwik | Y. Aditya Sreekar | Vinti Satya Rohan</w:t>
      </w:r>
    </w:p>
    <w:p w14:paraId="2BD41F94" w14:textId="77777777" w:rsidR="003A571D" w:rsidRDefault="00D63E9C">
      <w:r>
        <w:br w:type="page"/>
      </w:r>
    </w:p>
    <w:p w14:paraId="03CC3F85" w14:textId="77777777" w:rsidR="003A571D" w:rsidRDefault="00D63E9C">
      <w:pPr>
        <w:pStyle w:val="Heading1"/>
        <w:ind w:firstLine="0"/>
      </w:pPr>
      <w:r>
        <w:lastRenderedPageBreak/>
        <w:t>ABSTRACT</w:t>
      </w:r>
    </w:p>
    <w:p w14:paraId="4DAD811F" w14:textId="77777777" w:rsidR="003A571D" w:rsidRDefault="00D63E9C">
      <w:pPr>
        <w:jc w:val="both"/>
      </w:pPr>
      <w:r>
        <w:t>The Employee Attendance, Shift and Leave Management System is a database-driven web application developed to centralize and simplify employee operations. The system manages departments, employees, shifts, shift assignments, attendance records and leave requests through a relational database. The project was developed as a practical demonstration of Database Management System concepts and combines a MySQL database with a Python Flask web application.</w:t>
      </w:r>
    </w:p>
    <w:p w14:paraId="143F57C2" w14:textId="77777777" w:rsidR="003A571D" w:rsidRDefault="00D63E9C">
      <w:pPr>
        <w:jc w:val="both"/>
      </w:pPr>
      <w:r>
        <w:t>The database, named attendance_db, contains seven core tables: department, employee, shift, shift_assignment, attendance, leave_type and leave_request. Primary keys provide unique identification, while foreign keys establish relationships between related entities. UNIQUE constraints prevent duplicate attendance and duplicate shift assignments. CHECK constraints validate attendance times and leave dates. These rules demonstrate how data integrity can be enforced directly at the database level rather than dep</w:t>
      </w:r>
      <w:r>
        <w:t>ending only on application logic.</w:t>
      </w:r>
    </w:p>
    <w:p w14:paraId="5D166A9E" w14:textId="77777777" w:rsidR="003A571D" w:rsidRDefault="00D63E9C">
      <w:pPr>
        <w:jc w:val="both"/>
      </w:pPr>
      <w:r>
        <w:t>The web application provides an administrative interface for department management, employee management, shift scheduling, attendance logging, leave approval and SQL reporting. The reporting component demonstrates practical SQL operations including joins, COUNT, SUM, GROUP BY, HAVING and date calculations. Database views are also provided for employee-department information, shift rosters, attendance summaries and leave summaries.</w:t>
      </w:r>
    </w:p>
    <w:p w14:paraId="400511A1" w14:textId="77777777" w:rsidR="003A571D" w:rsidRDefault="00D63E9C">
      <w:pPr>
        <w:jc w:val="both"/>
      </w:pPr>
      <w:r>
        <w:t>The project additionally includes database verification tests for four important integrity conditions: duplicate attendance, duplicate shift assignment, invalid check-out time and deletion of a referenced department. The application uses MySQL as its primary engine and contains a SQLite fallback for local operation when a MySQL connection is unavailable.</w:t>
      </w:r>
    </w:p>
    <w:p w14:paraId="1D822C5A" w14:textId="77777777" w:rsidR="003A571D" w:rsidRDefault="00D63E9C">
      <w:pPr>
        <w:spacing w:after="0"/>
        <w:ind w:firstLine="0"/>
        <w:jc w:val="center"/>
      </w:pPr>
      <w:r>
        <w:rPr>
          <w:sz w:val="20"/>
        </w:rPr>
        <w:t>Keywords: DBMS, MySQL, Flask, Attendance Management, Shift Scheduling, Leave Management, Normalization, SQL, Relational Database</w:t>
      </w:r>
    </w:p>
    <w:p w14:paraId="25EC2A86" w14:textId="77777777" w:rsidR="003A571D" w:rsidRDefault="00D63E9C">
      <w:r>
        <w:br w:type="page"/>
      </w:r>
    </w:p>
    <w:p w14:paraId="70282880" w14:textId="77777777" w:rsidR="003A571D" w:rsidRDefault="00D63E9C">
      <w:pPr>
        <w:pStyle w:val="Heading1"/>
        <w:ind w:firstLine="0"/>
      </w:pPr>
      <w:r>
        <w:lastRenderedPageBreak/>
        <w:t>TABLE OF CONTENTS</w:t>
      </w:r>
    </w:p>
    <w:p w14:paraId="4FA69DD3" w14:textId="77777777" w:rsidR="003A571D" w:rsidRDefault="00D63E9C">
      <w:pPr>
        <w:ind w:firstLine="0"/>
      </w:pPr>
      <w:r>
        <w:rPr>
          <w:b/>
        </w:rPr>
        <w:t>1. INTRODUCTION</w:t>
      </w:r>
      <w:r>
        <w:br/>
        <w:t>1.1 Background</w:t>
      </w:r>
      <w:r>
        <w:br/>
        <w:t>1.2 Motivation</w:t>
      </w:r>
      <w:r>
        <w:br/>
        <w:t>1.3 Problem Statement</w:t>
      </w:r>
      <w:r>
        <w:br/>
        <w:t>1.4 Objectives</w:t>
      </w:r>
      <w:r>
        <w:br/>
        <w:t>1.5 Scope and Limitations</w:t>
      </w:r>
      <w:r>
        <w:br/>
        <w:t>1.6 Organization of the Report</w:t>
      </w:r>
    </w:p>
    <w:p w14:paraId="46019413" w14:textId="77777777" w:rsidR="003A571D" w:rsidRDefault="00D63E9C">
      <w:pPr>
        <w:ind w:firstLine="0"/>
      </w:pPr>
      <w:r>
        <w:rPr>
          <w:b/>
        </w:rPr>
        <w:t>2. LITERATURE / TECHNOLOGY REVIEW</w:t>
      </w:r>
      <w:r>
        <w:br/>
        <w:t>2.1 Employee Management Systems</w:t>
      </w:r>
      <w:r>
        <w:br/>
        <w:t>2.2 Relational Database Management</w:t>
      </w:r>
      <w:r>
        <w:br/>
        <w:t>2.3 Web-Based Database Applications</w:t>
      </w:r>
      <w:r>
        <w:br/>
        <w:t>2.4 SQL and Data Integrity</w:t>
      </w:r>
      <w:r>
        <w:br/>
        <w:t>2.5 Database Normalization</w:t>
      </w:r>
      <w:r>
        <w:br/>
        <w:t>2.6 Technology Gap</w:t>
      </w:r>
    </w:p>
    <w:p w14:paraId="459A705F" w14:textId="77777777" w:rsidR="003A571D" w:rsidRDefault="00D63E9C">
      <w:pPr>
        <w:ind w:firstLine="0"/>
      </w:pPr>
      <w:r>
        <w:rPr>
          <w:b/>
        </w:rPr>
        <w:t>3. METHODOLOGY</w:t>
      </w:r>
      <w:r>
        <w:br/>
        <w:t>3.1 System Overview</w:t>
      </w:r>
      <w:r>
        <w:br/>
        <w:t>3.2 Requirement Analysis</w:t>
      </w:r>
      <w:r>
        <w:br/>
        <w:t>3.3 Database Design</w:t>
      </w:r>
      <w:r>
        <w:br/>
        <w:t>3.4 ER Model</w:t>
      </w:r>
      <w:r>
        <w:br/>
        <w:t>3.5 Relational Schema</w:t>
      </w:r>
      <w:r>
        <w:br/>
        <w:t>3.6 Normalization</w:t>
      </w:r>
      <w:r>
        <w:br/>
        <w:t>3.7 Flask Application Design</w:t>
      </w:r>
      <w:r>
        <w:br/>
      </w:r>
      <w:r>
        <w:t>3.8 User Interface and Key Features</w:t>
      </w:r>
    </w:p>
    <w:p w14:paraId="50D5D3B0" w14:textId="77777777" w:rsidR="003A571D" w:rsidRDefault="00D63E9C">
      <w:pPr>
        <w:ind w:firstLine="0"/>
      </w:pPr>
      <w:r>
        <w:rPr>
          <w:b/>
        </w:rPr>
        <w:t>4. RESULTS AND DISCUSSION</w:t>
      </w:r>
      <w:r>
        <w:br/>
        <w:t>4.1 Implementation Outcomes</w:t>
      </w:r>
      <w:r>
        <w:br/>
        <w:t>4.2 Database Contents</w:t>
      </w:r>
      <w:r>
        <w:br/>
        <w:t>4.3 SQL Query Results</w:t>
      </w:r>
      <w:r>
        <w:br/>
        <w:t>4.4 UI Screens and Modules</w:t>
      </w:r>
      <w:r>
        <w:br/>
        <w:t>4.5 Testing and Validation</w:t>
      </w:r>
      <w:r>
        <w:br/>
        <w:t>4.6 Discussion</w:t>
      </w:r>
    </w:p>
    <w:p w14:paraId="3626E559" w14:textId="77777777" w:rsidR="003A571D" w:rsidRDefault="00D63E9C">
      <w:pPr>
        <w:ind w:firstLine="0"/>
      </w:pPr>
      <w:r>
        <w:rPr>
          <w:b/>
        </w:rPr>
        <w:t>5. CONCLUSION AND FUTURE WORK</w:t>
      </w:r>
      <w:r>
        <w:br/>
        <w:t>5.1 Summary of Contributions</w:t>
      </w:r>
      <w:r>
        <w:br/>
        <w:t>5.2 Limitations</w:t>
      </w:r>
      <w:r>
        <w:br/>
        <w:t>5.3 Future Work</w:t>
      </w:r>
      <w:r>
        <w:br/>
        <w:t>5.4 Concluding Remarks</w:t>
      </w:r>
    </w:p>
    <w:p w14:paraId="0D395C14" w14:textId="77777777" w:rsidR="003A571D" w:rsidRDefault="00D63E9C">
      <w:pPr>
        <w:ind w:firstLine="0"/>
      </w:pPr>
      <w:r>
        <w:rPr>
          <w:b/>
        </w:rPr>
        <w:t>REFERENCES</w:t>
      </w:r>
    </w:p>
    <w:p w14:paraId="6C8E2F73" w14:textId="77777777" w:rsidR="003A571D" w:rsidRDefault="00D63E9C">
      <w:pPr>
        <w:ind w:firstLine="0"/>
      </w:pPr>
      <w:r>
        <w:rPr>
          <w:b/>
        </w:rPr>
        <w:t>APPENDIX – I</w:t>
      </w:r>
      <w:r>
        <w:br/>
        <w:t>Project Execution and Database Commands</w:t>
      </w:r>
    </w:p>
    <w:p w14:paraId="25BF33DC" w14:textId="77777777" w:rsidR="003A571D" w:rsidRDefault="00D63E9C">
      <w:pPr>
        <w:ind w:firstLine="0"/>
      </w:pPr>
      <w:r>
        <w:rPr>
          <w:b/>
        </w:rPr>
        <w:t>APPENDIX – II</w:t>
      </w:r>
      <w:r>
        <w:br/>
        <w:t>Project Team and Contributions</w:t>
      </w:r>
    </w:p>
    <w:p w14:paraId="333533BF" w14:textId="77777777" w:rsidR="003A571D" w:rsidRDefault="00D63E9C">
      <w:r>
        <w:br w:type="page"/>
      </w:r>
    </w:p>
    <w:p w14:paraId="1B0F0267" w14:textId="77777777" w:rsidR="003A571D" w:rsidRDefault="00D63E9C">
      <w:pPr>
        <w:pStyle w:val="Heading1"/>
        <w:ind w:firstLine="0"/>
      </w:pPr>
      <w:r>
        <w:lastRenderedPageBreak/>
        <w:t>LIST OF TABLES</w:t>
      </w:r>
    </w:p>
    <w:p w14:paraId="29DBDEFE" w14:textId="77777777" w:rsidR="003A571D" w:rsidRDefault="00D63E9C">
      <w:pPr>
        <w:pStyle w:val="ListBullet"/>
        <w:ind w:firstLine="0"/>
      </w:pPr>
      <w:r>
        <w:t>Table 3.1: Technology Stack of the Implemented System</w:t>
      </w:r>
    </w:p>
    <w:p w14:paraId="73068B3D" w14:textId="77777777" w:rsidR="003A571D" w:rsidRDefault="00D63E9C">
      <w:pPr>
        <w:pStyle w:val="ListBullet"/>
        <w:ind w:firstLine="0"/>
      </w:pPr>
      <w:r>
        <w:t>Table 3.2: Core Database Tables and Purpose</w:t>
      </w:r>
    </w:p>
    <w:p w14:paraId="5D18A29D" w14:textId="77777777" w:rsidR="003A571D" w:rsidRDefault="00D63E9C">
      <w:pPr>
        <w:pStyle w:val="ListBullet"/>
        <w:ind w:firstLine="0"/>
      </w:pPr>
      <w:r>
        <w:t>Table 3.3: Data Integrity Constraints</w:t>
      </w:r>
    </w:p>
    <w:p w14:paraId="152339D4" w14:textId="77777777" w:rsidR="003A571D" w:rsidRDefault="00D63E9C">
      <w:pPr>
        <w:pStyle w:val="ListBullet"/>
        <w:ind w:firstLine="0"/>
      </w:pPr>
      <w:r>
        <w:t>Table 4.1: Sample Department Data</w:t>
      </w:r>
    </w:p>
    <w:p w14:paraId="036E36DD" w14:textId="77777777" w:rsidR="003A571D" w:rsidRDefault="00D63E9C">
      <w:pPr>
        <w:pStyle w:val="ListBullet"/>
        <w:ind w:firstLine="0"/>
      </w:pPr>
      <w:r>
        <w:t>Table 4.2: Sample Employee Data</w:t>
      </w:r>
    </w:p>
    <w:p w14:paraId="363B5C48" w14:textId="77777777" w:rsidR="003A571D" w:rsidRDefault="00D63E9C">
      <w:pPr>
        <w:pStyle w:val="ListBullet"/>
        <w:ind w:firstLine="0"/>
      </w:pPr>
      <w:r>
        <w:t>Table 4.3: Sample Shift Data</w:t>
      </w:r>
    </w:p>
    <w:p w14:paraId="1E4FFF24" w14:textId="77777777" w:rsidR="003A571D" w:rsidRDefault="00D63E9C">
      <w:pPr>
        <w:pStyle w:val="ListBullet"/>
        <w:ind w:firstLine="0"/>
      </w:pPr>
      <w:r>
        <w:t>Table 4.4: Sample Leave Requests</w:t>
      </w:r>
    </w:p>
    <w:p w14:paraId="7DFBB867" w14:textId="77777777" w:rsidR="003A571D" w:rsidRDefault="00D63E9C">
      <w:pPr>
        <w:pStyle w:val="ListBullet"/>
        <w:ind w:firstLine="0"/>
      </w:pPr>
      <w:r>
        <w:t>Table 4.5: SQL Query Results</w:t>
      </w:r>
    </w:p>
    <w:p w14:paraId="3CDE4DB1" w14:textId="77777777" w:rsidR="003A571D" w:rsidRDefault="00D63E9C">
      <w:pPr>
        <w:pStyle w:val="ListBullet"/>
        <w:ind w:firstLine="0"/>
      </w:pPr>
      <w:r>
        <w:t>Table 4.6: Database Verification Tests</w:t>
      </w:r>
    </w:p>
    <w:p w14:paraId="375745F6" w14:textId="77777777" w:rsidR="003A571D" w:rsidRDefault="00D63E9C">
      <w:pPr>
        <w:pStyle w:val="ListBullet"/>
        <w:ind w:firstLine="0"/>
      </w:pPr>
      <w:r>
        <w:t>Table A.1: Project Team and Contributions</w:t>
      </w:r>
    </w:p>
    <w:p w14:paraId="2A23ACDC" w14:textId="77777777" w:rsidR="003A571D" w:rsidRDefault="00D63E9C">
      <w:pPr>
        <w:pStyle w:val="Heading1"/>
        <w:ind w:firstLine="0"/>
      </w:pPr>
      <w:r>
        <w:t>LIST OF FIGURES</w:t>
      </w:r>
    </w:p>
    <w:p w14:paraId="35AB3A21" w14:textId="77777777" w:rsidR="003A571D" w:rsidRDefault="00D63E9C">
      <w:pPr>
        <w:pStyle w:val="ListBullet"/>
        <w:ind w:firstLine="0"/>
      </w:pPr>
      <w:r>
        <w:t>Figure 3.1: System Architecture</w:t>
      </w:r>
    </w:p>
    <w:p w14:paraId="04E1E566" w14:textId="77777777" w:rsidR="003A571D" w:rsidRDefault="00D63E9C">
      <w:pPr>
        <w:pStyle w:val="ListBullet"/>
        <w:ind w:firstLine="0"/>
      </w:pPr>
      <w:r>
        <w:t>Figure 3.2: Entity Relationship Model</w:t>
      </w:r>
    </w:p>
    <w:p w14:paraId="692A32A0" w14:textId="77777777" w:rsidR="003A571D" w:rsidRDefault="00D63E9C">
      <w:pPr>
        <w:pStyle w:val="ListBullet"/>
        <w:ind w:firstLine="0"/>
      </w:pPr>
      <w:r>
        <w:t>Figure 3.3: Admin Dashboard</w:t>
      </w:r>
    </w:p>
    <w:p w14:paraId="12E50349" w14:textId="77777777" w:rsidR="003A571D" w:rsidRDefault="00D63E9C">
      <w:pPr>
        <w:pStyle w:val="ListBullet"/>
        <w:ind w:firstLine="0"/>
      </w:pPr>
      <w:r>
        <w:t>Figure 3.4: Attendance Log</w:t>
      </w:r>
    </w:p>
    <w:p w14:paraId="76BBD538" w14:textId="77777777" w:rsidR="003A571D" w:rsidRDefault="00D63E9C">
      <w:pPr>
        <w:pStyle w:val="ListBullet"/>
        <w:ind w:firstLine="0"/>
      </w:pPr>
      <w:r>
        <w:t>Figure 3.5: Department Management</w:t>
      </w:r>
    </w:p>
    <w:p w14:paraId="1EEFAD0C" w14:textId="77777777" w:rsidR="003A571D" w:rsidRDefault="00D63E9C">
      <w:pPr>
        <w:pStyle w:val="ListBullet"/>
        <w:ind w:firstLine="0"/>
      </w:pPr>
      <w:r>
        <w:t>Figure 3.6: Employee Directory</w:t>
      </w:r>
    </w:p>
    <w:p w14:paraId="6BCE67D2" w14:textId="77777777" w:rsidR="003A571D" w:rsidRDefault="00D63E9C">
      <w:pPr>
        <w:pStyle w:val="ListBullet"/>
        <w:ind w:firstLine="0"/>
      </w:pPr>
      <w:r>
        <w:t>Figure 3.7: Shift Scheduling and Roster</w:t>
      </w:r>
    </w:p>
    <w:p w14:paraId="6871C18C" w14:textId="77777777" w:rsidR="003A571D" w:rsidRDefault="00D63E9C">
      <w:pPr>
        <w:pStyle w:val="ListBullet"/>
        <w:ind w:firstLine="0"/>
      </w:pPr>
      <w:r>
        <w:t>Figure 3.8: Leave Approval Center</w:t>
      </w:r>
    </w:p>
    <w:p w14:paraId="6F1B052D" w14:textId="77777777" w:rsidR="003A571D" w:rsidRDefault="00D63E9C">
      <w:pPr>
        <w:pStyle w:val="ListBullet"/>
        <w:ind w:firstLine="0"/>
      </w:pPr>
      <w:r>
        <w:t>Figure 3.9: Administrator Accounts and Audit Interface</w:t>
      </w:r>
    </w:p>
    <w:p w14:paraId="7AA29012" w14:textId="77777777" w:rsidR="003A571D" w:rsidRDefault="00D63E9C">
      <w:pPr>
        <w:pStyle w:val="ListBullet"/>
        <w:ind w:firstLine="0"/>
      </w:pPr>
      <w:r>
        <w:t>Figure 3.10: SQL Query Console and Reports</w:t>
      </w:r>
    </w:p>
    <w:p w14:paraId="497E0524" w14:textId="77777777" w:rsidR="003A571D" w:rsidRDefault="00D63E9C">
      <w:r>
        <w:br w:type="page"/>
      </w:r>
    </w:p>
    <w:p w14:paraId="029800A3" w14:textId="77777777" w:rsidR="003A571D" w:rsidRDefault="00D63E9C">
      <w:pPr>
        <w:pStyle w:val="Heading1"/>
        <w:ind w:firstLine="0"/>
      </w:pPr>
      <w:r>
        <w:lastRenderedPageBreak/>
        <w:t>1. INTRODUCTION</w:t>
      </w:r>
    </w:p>
    <w:p w14:paraId="1C5D166E" w14:textId="77777777" w:rsidR="003A571D" w:rsidRDefault="00D63E9C">
      <w:pPr>
        <w:pStyle w:val="Heading2"/>
        <w:ind w:firstLine="0"/>
      </w:pPr>
      <w:r>
        <w:t>1.1 Background</w:t>
      </w:r>
    </w:p>
    <w:p w14:paraId="3A3229B1" w14:textId="77777777" w:rsidR="003A571D" w:rsidRDefault="00D63E9C">
      <w:pPr>
        <w:jc w:val="both"/>
      </w:pPr>
      <w:r>
        <w:t>Organizations need reliable employee information for day-to-day workforce operations. Attendance records help determine whether employees are present, late, absent or on leave. Shift schedules determine when employees are expected to work, while leave records help managers plan workforce availability. These activities are closely related, but they are often maintained using separate spreadsheets or manual registers.</w:t>
      </w:r>
    </w:p>
    <w:p w14:paraId="317650D4" w14:textId="77777777" w:rsidR="003A571D" w:rsidRDefault="00D63E9C">
      <w:pPr>
        <w:jc w:val="both"/>
      </w:pPr>
      <w:r>
        <w:t>A database management system provides a structured solution by storing related information in separate tables and connecting those tables through keys. In this project, department information is separated from employee information, shift definitions are separated from shift assignments, and leave types are separated from individual leave requests. This approach reduces repeated data and makes it easier to maintain consistent records.</w:t>
      </w:r>
    </w:p>
    <w:p w14:paraId="2307B394" w14:textId="77777777" w:rsidR="003A571D" w:rsidRDefault="00D63E9C">
      <w:pPr>
        <w:pStyle w:val="Heading2"/>
        <w:ind w:firstLine="0"/>
      </w:pPr>
      <w:r>
        <w:t>1.2 Motivation</w:t>
      </w:r>
    </w:p>
    <w:p w14:paraId="7980F114" w14:textId="77777777" w:rsidR="003A571D" w:rsidRDefault="00D63E9C">
      <w:pPr>
        <w:jc w:val="both"/>
      </w:pPr>
      <w:r>
        <w:t>The motivation for this project is to convert a common administrative process into a practical DBMS application. A simple database should not only store records but also enforce rules. For example, an employee should not have two attendance records for the same date, an employee should not have two shift assignments for the same work date, and a leave request should not end before it starts.</w:t>
      </w:r>
    </w:p>
    <w:p w14:paraId="62AD94EF" w14:textId="77777777" w:rsidR="003A571D" w:rsidRDefault="00D63E9C">
      <w:pPr>
        <w:jc w:val="both"/>
      </w:pPr>
      <w:r>
        <w:t>The project therefore focuses on demonstrating the complete path from requirements to relational schema, SQL implementation, web integration and testing. It also provides a user interface so that the database can be used without directly entering every SQL command.</w:t>
      </w:r>
    </w:p>
    <w:p w14:paraId="38377AA7" w14:textId="77777777" w:rsidR="003A571D" w:rsidRDefault="00D63E9C">
      <w:pPr>
        <w:pStyle w:val="Heading2"/>
        <w:ind w:firstLine="0"/>
      </w:pPr>
      <w:r>
        <w:t>1.3 Problem Statement</w:t>
      </w:r>
    </w:p>
    <w:p w14:paraId="43692CBD" w14:textId="77777777" w:rsidR="003A571D" w:rsidRDefault="00D63E9C">
      <w:pPr>
        <w:jc w:val="both"/>
      </w:pPr>
      <w:r>
        <w:t>The problem is to design and implement a centralized system for managing employee departments, employee records, work shifts, shift assignments, daily attendance and leave requests while maintaining database consistency. The system must support data insertion and modification, provide meaningful reports and prevent invalid relationships and duplicate records.</w:t>
      </w:r>
    </w:p>
    <w:p w14:paraId="34E620DC" w14:textId="77777777" w:rsidR="003A571D" w:rsidRDefault="00D63E9C">
      <w:pPr>
        <w:pStyle w:val="Heading2"/>
        <w:ind w:firstLine="0"/>
      </w:pPr>
      <w:r>
        <w:t>1.4 Objectives</w:t>
      </w:r>
    </w:p>
    <w:p w14:paraId="7B87555C" w14:textId="77777777" w:rsidR="003A571D" w:rsidRDefault="00D63E9C">
      <w:pPr>
        <w:pStyle w:val="ListBullet"/>
        <w:ind w:firstLine="0"/>
      </w:pPr>
      <w:r>
        <w:t>Maintain a centralized employee database.</w:t>
      </w:r>
    </w:p>
    <w:p w14:paraId="11E2A888" w14:textId="77777777" w:rsidR="003A571D" w:rsidRDefault="00D63E9C">
      <w:pPr>
        <w:pStyle w:val="ListBullet"/>
        <w:ind w:firstLine="0"/>
      </w:pPr>
      <w:r>
        <w:t>Manage department information and employee relationships.</w:t>
      </w:r>
    </w:p>
    <w:p w14:paraId="3F68117E" w14:textId="77777777" w:rsidR="003A571D" w:rsidRDefault="00D63E9C">
      <w:pPr>
        <w:pStyle w:val="ListBullet"/>
        <w:ind w:firstLine="0"/>
      </w:pPr>
      <w:r>
        <w:t>Create and maintain reusable shift definitions.</w:t>
      </w:r>
    </w:p>
    <w:p w14:paraId="1673EF6F" w14:textId="77777777" w:rsidR="003A571D" w:rsidRDefault="00D63E9C">
      <w:pPr>
        <w:pStyle w:val="ListBullet"/>
        <w:ind w:firstLine="0"/>
      </w:pPr>
      <w:r>
        <w:t>Assign shifts to employees for specific dates.</w:t>
      </w:r>
    </w:p>
    <w:p w14:paraId="78B534EF" w14:textId="77777777" w:rsidR="003A571D" w:rsidRDefault="00D63E9C">
      <w:pPr>
        <w:pStyle w:val="ListBullet"/>
        <w:ind w:firstLine="0"/>
      </w:pPr>
      <w:r>
        <w:t>Record attendance with check-in, check-out and status.</w:t>
      </w:r>
    </w:p>
    <w:p w14:paraId="5ABCBD31" w14:textId="77777777" w:rsidR="003A571D" w:rsidRDefault="00D63E9C">
      <w:pPr>
        <w:pStyle w:val="ListBullet"/>
        <w:ind w:firstLine="0"/>
      </w:pPr>
      <w:r>
        <w:t>Manage leave types and leave requests.</w:t>
      </w:r>
    </w:p>
    <w:p w14:paraId="15B2F11F" w14:textId="77777777" w:rsidR="003A571D" w:rsidRDefault="00D63E9C">
      <w:pPr>
        <w:pStyle w:val="ListBullet"/>
        <w:ind w:firstLine="0"/>
      </w:pPr>
      <w:r>
        <w:t>Provide approval and rejection of leave requests.</w:t>
      </w:r>
    </w:p>
    <w:p w14:paraId="0CD8F075" w14:textId="77777777" w:rsidR="003A571D" w:rsidRDefault="00D63E9C">
      <w:pPr>
        <w:pStyle w:val="ListBullet"/>
        <w:ind w:firstLine="0"/>
      </w:pPr>
      <w:r>
        <w:t>Generate SQL reports for roster, attendance, leave and headcount analysis.</w:t>
      </w:r>
    </w:p>
    <w:p w14:paraId="798D62D6" w14:textId="77777777" w:rsidR="003A571D" w:rsidRDefault="00D63E9C">
      <w:pPr>
        <w:pStyle w:val="ListBullet"/>
        <w:ind w:firstLine="0"/>
      </w:pPr>
      <w:r>
        <w:t>Enforce integrity using keys, UNIQUE constraints, CHECK constraints and referential actions.</w:t>
      </w:r>
    </w:p>
    <w:p w14:paraId="40159DA2" w14:textId="77777777" w:rsidR="003A571D" w:rsidRDefault="00D63E9C">
      <w:pPr>
        <w:pStyle w:val="ListBullet"/>
        <w:ind w:firstLine="0"/>
      </w:pPr>
      <w:r>
        <w:t>Demonstrate integration between Flask and MySQL.</w:t>
      </w:r>
    </w:p>
    <w:p w14:paraId="184D2D4A" w14:textId="77777777" w:rsidR="003A571D" w:rsidRDefault="00D63E9C">
      <w:pPr>
        <w:pStyle w:val="Heading2"/>
        <w:ind w:firstLine="0"/>
      </w:pPr>
      <w:r>
        <w:t>1.5 Scope and Limitations</w:t>
      </w:r>
    </w:p>
    <w:p w14:paraId="63CF36C3" w14:textId="77777777" w:rsidR="003A571D" w:rsidRDefault="00D63E9C">
      <w:pPr>
        <w:jc w:val="both"/>
      </w:pPr>
      <w:r>
        <w:t xml:space="preserve">The project scope covers the seven core relational tables and their corresponding application modules. The system is designed primarily as an academic/local web application. The supplied implementation contains a SQLite fallback, but MySQL is the intended primary database engine. The interface includes </w:t>
      </w:r>
      <w:r>
        <w:lastRenderedPageBreak/>
        <w:t>administrator-oriented features, but the core schema does not currently define separate administrator and audit tables; such functionality can be extended in future work.</w:t>
      </w:r>
    </w:p>
    <w:p w14:paraId="1F74D09A" w14:textId="77777777" w:rsidR="003A571D" w:rsidRDefault="00D63E9C">
      <w:pPr>
        <w:pStyle w:val="Heading2"/>
        <w:ind w:firstLine="0"/>
      </w:pPr>
      <w:r>
        <w:t>1.6 Organization of the Report</w:t>
      </w:r>
    </w:p>
    <w:p w14:paraId="5F735DCA" w14:textId="77777777" w:rsidR="003A571D" w:rsidRDefault="00D63E9C">
      <w:pPr>
        <w:jc w:val="both"/>
      </w:pPr>
      <w:r>
        <w:t>Chapter 1 introduces the project. Chapter 2 discusses the relevant database and web technologies. Chapter 3 explains the methodology, architecture, ER model, schema and normalization. Chapter 4 presents implementation outcomes, database records, reports, screenshots and testing. Chapter 5 summarizes the work, limitations and future enhancements. References and appendices are provided at the end.</w:t>
      </w:r>
    </w:p>
    <w:p w14:paraId="67E1F0E9" w14:textId="77777777" w:rsidR="003A571D" w:rsidRDefault="00D63E9C">
      <w:r>
        <w:br w:type="page"/>
      </w:r>
    </w:p>
    <w:p w14:paraId="61E41560" w14:textId="77777777" w:rsidR="003A571D" w:rsidRDefault="00D63E9C">
      <w:pPr>
        <w:pStyle w:val="Heading1"/>
        <w:ind w:firstLine="0"/>
      </w:pPr>
      <w:r>
        <w:lastRenderedPageBreak/>
        <w:t>2. LITERATURE / TECHNOLOGY REVIEW</w:t>
      </w:r>
    </w:p>
    <w:p w14:paraId="0614F1F3" w14:textId="77777777" w:rsidR="003A571D" w:rsidRDefault="00D63E9C">
      <w:pPr>
        <w:pStyle w:val="Heading2"/>
        <w:ind w:firstLine="0"/>
      </w:pPr>
      <w:r>
        <w:t>2.1 Employee Management Systems</w:t>
      </w:r>
    </w:p>
    <w:p w14:paraId="6C92A43B" w14:textId="77777777" w:rsidR="003A571D" w:rsidRDefault="00D63E9C">
      <w:pPr>
        <w:jc w:val="both"/>
      </w:pPr>
      <w:r>
        <w:t>Employee management systems generally combine employee master data with operational information such as attendance, scheduling and leave. A common requirement is to maintain a single source of truth for employee identity while allowing multiple operational records over time. This project follows that principle by keeping employee master data in one table and storing attendance, shift assignments and leave requests in separate related tables.</w:t>
      </w:r>
    </w:p>
    <w:p w14:paraId="50B36B09" w14:textId="77777777" w:rsidR="003A571D" w:rsidRDefault="00D63E9C">
      <w:pPr>
        <w:pStyle w:val="Heading2"/>
        <w:ind w:firstLine="0"/>
      </w:pPr>
      <w:r>
        <w:t>2.2 Relational Database Management</w:t>
      </w:r>
    </w:p>
    <w:p w14:paraId="0E1E1F00" w14:textId="77777777" w:rsidR="003A571D" w:rsidRDefault="00D63E9C">
      <w:pPr>
        <w:jc w:val="both"/>
      </w:pPr>
      <w:r>
        <w:t>Relational DBMS technology organizes information into tables consisting of rows and columns. Relationships are established using keys. The approach is well suited to this project because departments, employees, shifts and leave types are entities with stable attributes, while attendance, shift assignments and leave requests represent repeated transactions associated with those entities.</w:t>
      </w:r>
    </w:p>
    <w:p w14:paraId="3497F79A" w14:textId="77777777" w:rsidR="003A571D" w:rsidRDefault="00D63E9C">
      <w:pPr>
        <w:pStyle w:val="Heading2"/>
        <w:ind w:firstLine="0"/>
      </w:pPr>
      <w:r>
        <w:t>2.3 Web-Based Database Applications</w:t>
      </w:r>
    </w:p>
    <w:p w14:paraId="4502960D" w14:textId="77777777" w:rsidR="003A571D" w:rsidRDefault="00D63E9C">
      <w:pPr>
        <w:jc w:val="both"/>
      </w:pPr>
      <w:r>
        <w:t>A web application provides a convenient interface to database operations. In this project Flask is responsible for receiving requests, executing SQL and rendering the resulting information. This separation allows users to interact with forms and tables rather than manually constructing SQL statements for routine operations.</w:t>
      </w:r>
    </w:p>
    <w:p w14:paraId="0F435907" w14:textId="77777777" w:rsidR="003A571D" w:rsidRDefault="00D63E9C">
      <w:pPr>
        <w:pStyle w:val="Heading2"/>
        <w:ind w:firstLine="0"/>
      </w:pPr>
      <w:r>
        <w:t>2.4 SQL and Data Integrity</w:t>
      </w:r>
    </w:p>
    <w:p w14:paraId="25BB0F07" w14:textId="77777777" w:rsidR="003A571D" w:rsidRDefault="00D63E9C">
      <w:pPr>
        <w:jc w:val="both"/>
      </w:pPr>
      <w:r>
        <w:t>SQL is used for database definition, data manipulation and reporting. However, application validation alone is not sufficient for a reliable database. Constraints such as primary keys, foreign keys, UNIQUE and CHECK conditions provide a second layer of protection. The project deliberately tests these rules to verify that the DBMS blocks invalid operations.</w:t>
      </w:r>
    </w:p>
    <w:p w14:paraId="143C3CD6" w14:textId="77777777" w:rsidR="003A571D" w:rsidRDefault="00D63E9C">
      <w:pPr>
        <w:pStyle w:val="Heading2"/>
        <w:ind w:firstLine="0"/>
      </w:pPr>
      <w:r>
        <w:t>2.5 Database Normalization</w:t>
      </w:r>
    </w:p>
    <w:p w14:paraId="65F6A78B" w14:textId="77777777" w:rsidR="003A571D" w:rsidRDefault="00D63E9C">
      <w:pPr>
        <w:jc w:val="both"/>
      </w:pPr>
      <w:r>
        <w:t>Normalization is a design process that organizes data to reduce redundancy and update anomalies. The project uses a 3NF-oriented design. Department details are stored once, employee records reference departments, shift details are stored once, and leave type rules are separated from leave requests. This means a change to a department or leave type does not require editing many unrelated rows.</w:t>
      </w:r>
    </w:p>
    <w:p w14:paraId="42867C7A" w14:textId="77777777" w:rsidR="003A571D" w:rsidRDefault="00D63E9C">
      <w:pPr>
        <w:pStyle w:val="Heading2"/>
        <w:ind w:firstLine="0"/>
      </w:pPr>
      <w:r>
        <w:t>2.6 Technology Gap</w:t>
      </w:r>
    </w:p>
    <w:p w14:paraId="3C622D43" w14:textId="77777777" w:rsidR="003A571D" w:rsidRDefault="00D63E9C">
      <w:pPr>
        <w:jc w:val="both"/>
      </w:pPr>
      <w:r>
        <w:t>The project demonstrates the connection between academic DBMS concepts and a working web application. Instead of presenting normalization and SQL as isolated theory, it shows how those concepts affect an actual application: keys create relationships, constraints prevent invalid records, views simplify reports and Flask converts user actions into database operations.</w:t>
      </w:r>
    </w:p>
    <w:p w14:paraId="1D6F2E1F" w14:textId="77777777" w:rsidR="003A571D" w:rsidRDefault="00D63E9C">
      <w:r>
        <w:br w:type="page"/>
      </w:r>
    </w:p>
    <w:p w14:paraId="4D491960" w14:textId="77777777" w:rsidR="003A571D" w:rsidRDefault="00D63E9C">
      <w:pPr>
        <w:pStyle w:val="Heading1"/>
        <w:ind w:firstLine="0"/>
      </w:pPr>
      <w:r>
        <w:lastRenderedPageBreak/>
        <w:t>3. METHODOLOGY</w:t>
      </w:r>
    </w:p>
    <w:p w14:paraId="085F67F9" w14:textId="77777777" w:rsidR="003A571D" w:rsidRDefault="00D63E9C">
      <w:pPr>
        <w:pStyle w:val="Heading2"/>
        <w:ind w:firstLine="0"/>
      </w:pPr>
      <w:r>
        <w:t>3.1 System Overview</w:t>
      </w:r>
    </w:p>
    <w:p w14:paraId="4F2464BE" w14:textId="77777777" w:rsidR="003A571D" w:rsidRDefault="00D63E9C">
      <w:pPr>
        <w:jc w:val="both"/>
      </w:pPr>
      <w:r>
        <w:t>The methodology follows a database-first approach. Requirements were identified from the employee management problem, entities were derived from those requirements, relationships were established, the relational schema was normalized, constraints and indexes were added, sample data was inserted and the Flask application was connected to the database. Finally, SQL reports and database verification tests were used to validate the implementation.</w:t>
      </w:r>
    </w:p>
    <w:tbl>
      <w:tblPr>
        <w:tblStyle w:val="TableGrid"/>
        <w:tblW w:w="0" w:type="auto"/>
        <w:jc w:val="center"/>
        <w:tblLook w:val="04A0" w:firstRow="1" w:lastRow="0" w:firstColumn="1" w:lastColumn="0" w:noHBand="0" w:noVBand="1"/>
      </w:tblPr>
      <w:tblGrid>
        <w:gridCol w:w="3216"/>
        <w:gridCol w:w="3216"/>
        <w:gridCol w:w="3216"/>
      </w:tblGrid>
      <w:tr w:rsidR="003A571D" w14:paraId="1DA29EA3" w14:textId="77777777">
        <w:trPr>
          <w:tblHeader/>
          <w:jc w:val="center"/>
        </w:trPr>
        <w:tc>
          <w:tcPr>
            <w:tcW w:w="3216" w:type="dxa"/>
            <w:shd w:val="clear" w:color="auto" w:fill="D9EAF7"/>
            <w:vAlign w:val="center"/>
          </w:tcPr>
          <w:p w14:paraId="4239AA16" w14:textId="77777777" w:rsidR="003A571D" w:rsidRDefault="00D63E9C">
            <w:r>
              <w:rPr>
                <w:b/>
                <w:sz w:val="19"/>
              </w:rPr>
              <w:t>Layer</w:t>
            </w:r>
          </w:p>
        </w:tc>
        <w:tc>
          <w:tcPr>
            <w:tcW w:w="3216" w:type="dxa"/>
            <w:shd w:val="clear" w:color="auto" w:fill="D9EAF7"/>
            <w:vAlign w:val="center"/>
          </w:tcPr>
          <w:p w14:paraId="393ED866" w14:textId="77777777" w:rsidR="003A571D" w:rsidRDefault="00D63E9C">
            <w:r>
              <w:rPr>
                <w:b/>
                <w:sz w:val="19"/>
              </w:rPr>
              <w:t>Components</w:t>
            </w:r>
          </w:p>
        </w:tc>
        <w:tc>
          <w:tcPr>
            <w:tcW w:w="3216" w:type="dxa"/>
            <w:shd w:val="clear" w:color="auto" w:fill="D9EAF7"/>
            <w:vAlign w:val="center"/>
          </w:tcPr>
          <w:p w14:paraId="3B0082B1" w14:textId="77777777" w:rsidR="003A571D" w:rsidRDefault="00D63E9C">
            <w:r>
              <w:rPr>
                <w:b/>
                <w:sz w:val="19"/>
              </w:rPr>
              <w:t>Purpose</w:t>
            </w:r>
          </w:p>
        </w:tc>
      </w:tr>
      <w:tr w:rsidR="003A571D" w14:paraId="024B333C" w14:textId="77777777">
        <w:trPr>
          <w:jc w:val="center"/>
        </w:trPr>
        <w:tc>
          <w:tcPr>
            <w:tcW w:w="3216" w:type="dxa"/>
            <w:vAlign w:val="center"/>
          </w:tcPr>
          <w:p w14:paraId="02ACA0FF" w14:textId="77777777" w:rsidR="003A571D" w:rsidRDefault="00D63E9C">
            <w:pPr>
              <w:spacing w:after="40"/>
            </w:pPr>
            <w:r>
              <w:rPr>
                <w:sz w:val="19"/>
              </w:rPr>
              <w:t>Presentation Layer</w:t>
            </w:r>
          </w:p>
        </w:tc>
        <w:tc>
          <w:tcPr>
            <w:tcW w:w="3216" w:type="dxa"/>
            <w:vAlign w:val="center"/>
          </w:tcPr>
          <w:p w14:paraId="33A8F895" w14:textId="77777777" w:rsidR="003A571D" w:rsidRDefault="00D63E9C">
            <w:pPr>
              <w:spacing w:after="40"/>
            </w:pPr>
            <w:r>
              <w:rPr>
                <w:sz w:val="19"/>
              </w:rPr>
              <w:t>HTML, CSS, JavaScript, Flask templates</w:t>
            </w:r>
          </w:p>
        </w:tc>
        <w:tc>
          <w:tcPr>
            <w:tcW w:w="3216" w:type="dxa"/>
            <w:vAlign w:val="center"/>
          </w:tcPr>
          <w:p w14:paraId="74552A78" w14:textId="77777777" w:rsidR="003A571D" w:rsidRDefault="00D63E9C">
            <w:pPr>
              <w:spacing w:after="40"/>
            </w:pPr>
            <w:r>
              <w:rPr>
                <w:sz w:val="19"/>
              </w:rPr>
              <w:t>Displays forms, tables, dashboard and reports</w:t>
            </w:r>
          </w:p>
        </w:tc>
      </w:tr>
      <w:tr w:rsidR="003A571D" w14:paraId="68934FEB" w14:textId="77777777">
        <w:trPr>
          <w:jc w:val="center"/>
        </w:trPr>
        <w:tc>
          <w:tcPr>
            <w:tcW w:w="3216" w:type="dxa"/>
            <w:vAlign w:val="center"/>
          </w:tcPr>
          <w:p w14:paraId="19F93F2B" w14:textId="77777777" w:rsidR="003A571D" w:rsidRDefault="00D63E9C">
            <w:pPr>
              <w:spacing w:after="40"/>
            </w:pPr>
            <w:r>
              <w:rPr>
                <w:sz w:val="19"/>
              </w:rPr>
              <w:t>Application Layer</w:t>
            </w:r>
          </w:p>
        </w:tc>
        <w:tc>
          <w:tcPr>
            <w:tcW w:w="3216" w:type="dxa"/>
            <w:vAlign w:val="center"/>
          </w:tcPr>
          <w:p w14:paraId="09F91B36" w14:textId="77777777" w:rsidR="003A571D" w:rsidRDefault="00D63E9C">
            <w:pPr>
              <w:spacing w:after="40"/>
            </w:pPr>
            <w:r>
              <w:rPr>
                <w:sz w:val="19"/>
              </w:rPr>
              <w:t>Python Flask routes and query functions</w:t>
            </w:r>
          </w:p>
        </w:tc>
        <w:tc>
          <w:tcPr>
            <w:tcW w:w="3216" w:type="dxa"/>
            <w:vAlign w:val="center"/>
          </w:tcPr>
          <w:p w14:paraId="34958EC8" w14:textId="77777777" w:rsidR="003A571D" w:rsidRDefault="00D63E9C">
            <w:pPr>
              <w:spacing w:after="40"/>
            </w:pPr>
            <w:r>
              <w:rPr>
                <w:sz w:val="19"/>
              </w:rPr>
              <w:t>Processes requests and executes database operations</w:t>
            </w:r>
          </w:p>
        </w:tc>
      </w:tr>
      <w:tr w:rsidR="003A571D" w14:paraId="0906A64D" w14:textId="77777777">
        <w:trPr>
          <w:jc w:val="center"/>
        </w:trPr>
        <w:tc>
          <w:tcPr>
            <w:tcW w:w="3216" w:type="dxa"/>
            <w:vAlign w:val="center"/>
          </w:tcPr>
          <w:p w14:paraId="766DCC39" w14:textId="77777777" w:rsidR="003A571D" w:rsidRDefault="00D63E9C">
            <w:pPr>
              <w:spacing w:after="40"/>
            </w:pPr>
            <w:r>
              <w:rPr>
                <w:sz w:val="19"/>
              </w:rPr>
              <w:t>Database Layer</w:t>
            </w:r>
          </w:p>
        </w:tc>
        <w:tc>
          <w:tcPr>
            <w:tcW w:w="3216" w:type="dxa"/>
            <w:vAlign w:val="center"/>
          </w:tcPr>
          <w:p w14:paraId="6D40AF73" w14:textId="77777777" w:rsidR="003A571D" w:rsidRDefault="00D63E9C">
            <w:pPr>
              <w:spacing w:after="40"/>
            </w:pPr>
            <w:r>
              <w:rPr>
                <w:sz w:val="19"/>
              </w:rPr>
              <w:t>MySQL attendance_db</w:t>
            </w:r>
          </w:p>
        </w:tc>
        <w:tc>
          <w:tcPr>
            <w:tcW w:w="3216" w:type="dxa"/>
            <w:vAlign w:val="center"/>
          </w:tcPr>
          <w:p w14:paraId="6597BBA5" w14:textId="77777777" w:rsidR="003A571D" w:rsidRDefault="00D63E9C">
            <w:pPr>
              <w:spacing w:after="40"/>
            </w:pPr>
            <w:r>
              <w:rPr>
                <w:sz w:val="19"/>
              </w:rPr>
              <w:t>Stores normalized relational data</w:t>
            </w:r>
          </w:p>
        </w:tc>
      </w:tr>
      <w:tr w:rsidR="003A571D" w14:paraId="601250E2" w14:textId="77777777">
        <w:trPr>
          <w:jc w:val="center"/>
        </w:trPr>
        <w:tc>
          <w:tcPr>
            <w:tcW w:w="3216" w:type="dxa"/>
            <w:vAlign w:val="center"/>
          </w:tcPr>
          <w:p w14:paraId="5F268707" w14:textId="77777777" w:rsidR="003A571D" w:rsidRDefault="00D63E9C">
            <w:pPr>
              <w:spacing w:after="40"/>
            </w:pPr>
            <w:r>
              <w:rPr>
                <w:sz w:val="19"/>
              </w:rPr>
              <w:t>Fallback Layer</w:t>
            </w:r>
          </w:p>
        </w:tc>
        <w:tc>
          <w:tcPr>
            <w:tcW w:w="3216" w:type="dxa"/>
            <w:vAlign w:val="center"/>
          </w:tcPr>
          <w:p w14:paraId="6416F414" w14:textId="77777777" w:rsidR="003A571D" w:rsidRDefault="00D63E9C">
            <w:pPr>
              <w:spacing w:after="40"/>
            </w:pPr>
            <w:r>
              <w:rPr>
                <w:sz w:val="19"/>
              </w:rPr>
              <w:t>SQLite attendance_fallback.db</w:t>
            </w:r>
          </w:p>
        </w:tc>
        <w:tc>
          <w:tcPr>
            <w:tcW w:w="3216" w:type="dxa"/>
            <w:vAlign w:val="center"/>
          </w:tcPr>
          <w:p w14:paraId="5F9E899E" w14:textId="77777777" w:rsidR="003A571D" w:rsidRDefault="00D63E9C">
            <w:pPr>
              <w:spacing w:after="40"/>
            </w:pPr>
            <w:r>
              <w:rPr>
                <w:sz w:val="19"/>
              </w:rPr>
              <w:t>Local fallback if MySQL connection fails</w:t>
            </w:r>
          </w:p>
        </w:tc>
      </w:tr>
    </w:tbl>
    <w:p w14:paraId="39B5C9D1" w14:textId="77777777" w:rsidR="003A571D" w:rsidRDefault="003A571D">
      <w:pPr>
        <w:spacing w:after="20"/>
      </w:pPr>
    </w:p>
    <w:p w14:paraId="0E0C16FE" w14:textId="77777777" w:rsidR="003A571D" w:rsidRDefault="00D63E9C">
      <w:pPr>
        <w:spacing w:after="160"/>
        <w:ind w:firstLine="0"/>
        <w:jc w:val="center"/>
      </w:pPr>
      <w:r>
        <w:rPr>
          <w:sz w:val="19"/>
        </w:rPr>
        <w:t>Figure 3.1: Layered Architecture of the Employee Management System</w:t>
      </w:r>
    </w:p>
    <w:p w14:paraId="00DACD5E" w14:textId="77777777" w:rsidR="003A571D" w:rsidRDefault="00D63E9C">
      <w:pPr>
        <w:pStyle w:val="Heading2"/>
        <w:ind w:firstLine="0"/>
      </w:pPr>
      <w:r>
        <w:t>3.2 Requirement Analysis</w:t>
      </w:r>
    </w:p>
    <w:p w14:paraId="65054060" w14:textId="77777777" w:rsidR="003A571D" w:rsidRDefault="00D63E9C">
      <w:pPr>
        <w:jc w:val="both"/>
      </w:pPr>
      <w:r>
        <w:t>Functional requirements include adding and viewing employees, managing departments, defining shifts, assigning shifts, recording attendance, managing leave types and requests, changing leave status and executing reports. Non-functional requirements include data consistency, relational integrity, readable reports and a maintainable application structure.</w:t>
      </w:r>
    </w:p>
    <w:p w14:paraId="158389AE" w14:textId="77777777" w:rsidR="003A571D" w:rsidRDefault="00D63E9C">
      <w:pPr>
        <w:pStyle w:val="Heading2"/>
        <w:ind w:firstLine="0"/>
      </w:pPr>
      <w:r>
        <w:t>3.3 Database Design</w:t>
      </w:r>
    </w:p>
    <w:p w14:paraId="72459F3D" w14:textId="77777777" w:rsidR="003A571D" w:rsidRDefault="00D63E9C">
      <w:pPr>
        <w:jc w:val="both"/>
      </w:pPr>
      <w:r>
        <w:t>The database was divided into seven core tables. Each table has a focused responsibility. Department stores organizational units; employee stores employee master data; shift stores reusable work periods; shift_assignment stores date-specific employee schedules; attendance stores daily attendance; leave_type stores leave categories and their limits; leave_request stores individual leave applications.</w:t>
      </w:r>
    </w:p>
    <w:tbl>
      <w:tblPr>
        <w:tblStyle w:val="TableGrid"/>
        <w:tblW w:w="0" w:type="auto"/>
        <w:jc w:val="center"/>
        <w:tblLook w:val="04A0" w:firstRow="1" w:lastRow="0" w:firstColumn="1" w:lastColumn="0" w:noHBand="0" w:noVBand="1"/>
      </w:tblPr>
      <w:tblGrid>
        <w:gridCol w:w="4824"/>
        <w:gridCol w:w="4824"/>
      </w:tblGrid>
      <w:tr w:rsidR="003A571D" w14:paraId="258B1AE8" w14:textId="77777777">
        <w:trPr>
          <w:tblHeader/>
          <w:jc w:val="center"/>
        </w:trPr>
        <w:tc>
          <w:tcPr>
            <w:tcW w:w="4824" w:type="dxa"/>
            <w:shd w:val="clear" w:color="auto" w:fill="D9EAF7"/>
            <w:vAlign w:val="center"/>
          </w:tcPr>
          <w:p w14:paraId="73FAEEDA" w14:textId="77777777" w:rsidR="003A571D" w:rsidRDefault="00D63E9C">
            <w:r>
              <w:rPr>
                <w:b/>
                <w:sz w:val="19"/>
              </w:rPr>
              <w:t>Table</w:t>
            </w:r>
          </w:p>
        </w:tc>
        <w:tc>
          <w:tcPr>
            <w:tcW w:w="4824" w:type="dxa"/>
            <w:shd w:val="clear" w:color="auto" w:fill="D9EAF7"/>
            <w:vAlign w:val="center"/>
          </w:tcPr>
          <w:p w14:paraId="7CAA1F99" w14:textId="77777777" w:rsidR="003A571D" w:rsidRDefault="00D63E9C">
            <w:r>
              <w:rPr>
                <w:b/>
                <w:sz w:val="19"/>
              </w:rPr>
              <w:t>Primary Responsibility</w:t>
            </w:r>
          </w:p>
        </w:tc>
      </w:tr>
      <w:tr w:rsidR="003A571D" w14:paraId="1CE82636" w14:textId="77777777">
        <w:trPr>
          <w:jc w:val="center"/>
        </w:trPr>
        <w:tc>
          <w:tcPr>
            <w:tcW w:w="4824" w:type="dxa"/>
            <w:vAlign w:val="center"/>
          </w:tcPr>
          <w:p w14:paraId="64940687" w14:textId="77777777" w:rsidR="003A571D" w:rsidRDefault="00D63E9C">
            <w:pPr>
              <w:spacing w:after="40"/>
            </w:pPr>
            <w:r>
              <w:rPr>
                <w:sz w:val="19"/>
              </w:rPr>
              <w:t>department</w:t>
            </w:r>
          </w:p>
        </w:tc>
        <w:tc>
          <w:tcPr>
            <w:tcW w:w="4824" w:type="dxa"/>
            <w:vAlign w:val="center"/>
          </w:tcPr>
          <w:p w14:paraId="1DCB577D" w14:textId="77777777" w:rsidR="003A571D" w:rsidRDefault="00D63E9C">
            <w:pPr>
              <w:spacing w:after="40"/>
            </w:pPr>
            <w:r>
              <w:rPr>
                <w:sz w:val="19"/>
              </w:rPr>
              <w:t>Department master data</w:t>
            </w:r>
          </w:p>
        </w:tc>
      </w:tr>
      <w:tr w:rsidR="003A571D" w14:paraId="573631AE" w14:textId="77777777">
        <w:trPr>
          <w:jc w:val="center"/>
        </w:trPr>
        <w:tc>
          <w:tcPr>
            <w:tcW w:w="4824" w:type="dxa"/>
            <w:vAlign w:val="center"/>
          </w:tcPr>
          <w:p w14:paraId="110EAA41" w14:textId="77777777" w:rsidR="003A571D" w:rsidRDefault="00D63E9C">
            <w:pPr>
              <w:spacing w:after="40"/>
            </w:pPr>
            <w:r>
              <w:rPr>
                <w:sz w:val="19"/>
              </w:rPr>
              <w:t>employee</w:t>
            </w:r>
          </w:p>
        </w:tc>
        <w:tc>
          <w:tcPr>
            <w:tcW w:w="4824" w:type="dxa"/>
            <w:vAlign w:val="center"/>
          </w:tcPr>
          <w:p w14:paraId="7AA641C6" w14:textId="77777777" w:rsidR="003A571D" w:rsidRDefault="00D63E9C">
            <w:pPr>
              <w:spacing w:after="40"/>
            </w:pPr>
            <w:r>
              <w:rPr>
                <w:sz w:val="19"/>
              </w:rPr>
              <w:t>Employee master data</w:t>
            </w:r>
          </w:p>
        </w:tc>
      </w:tr>
      <w:tr w:rsidR="003A571D" w14:paraId="26A3FD95" w14:textId="77777777">
        <w:trPr>
          <w:jc w:val="center"/>
        </w:trPr>
        <w:tc>
          <w:tcPr>
            <w:tcW w:w="4824" w:type="dxa"/>
            <w:vAlign w:val="center"/>
          </w:tcPr>
          <w:p w14:paraId="551CB7A7" w14:textId="77777777" w:rsidR="003A571D" w:rsidRDefault="00D63E9C">
            <w:pPr>
              <w:spacing w:after="40"/>
            </w:pPr>
            <w:r>
              <w:rPr>
                <w:sz w:val="19"/>
              </w:rPr>
              <w:t>shift</w:t>
            </w:r>
          </w:p>
        </w:tc>
        <w:tc>
          <w:tcPr>
            <w:tcW w:w="4824" w:type="dxa"/>
            <w:vAlign w:val="center"/>
          </w:tcPr>
          <w:p w14:paraId="49BE5A88" w14:textId="77777777" w:rsidR="003A571D" w:rsidRDefault="00D63E9C">
            <w:pPr>
              <w:spacing w:after="40"/>
            </w:pPr>
            <w:r>
              <w:rPr>
                <w:sz w:val="19"/>
              </w:rPr>
              <w:t>Reusable shift definitions</w:t>
            </w:r>
          </w:p>
        </w:tc>
      </w:tr>
      <w:tr w:rsidR="003A571D" w14:paraId="76A3621B" w14:textId="77777777">
        <w:trPr>
          <w:jc w:val="center"/>
        </w:trPr>
        <w:tc>
          <w:tcPr>
            <w:tcW w:w="4824" w:type="dxa"/>
            <w:vAlign w:val="center"/>
          </w:tcPr>
          <w:p w14:paraId="7C43FF5D" w14:textId="77777777" w:rsidR="003A571D" w:rsidRDefault="00D63E9C">
            <w:pPr>
              <w:spacing w:after="40"/>
            </w:pPr>
            <w:r>
              <w:rPr>
                <w:sz w:val="19"/>
              </w:rPr>
              <w:t>shift_assignment</w:t>
            </w:r>
          </w:p>
        </w:tc>
        <w:tc>
          <w:tcPr>
            <w:tcW w:w="4824" w:type="dxa"/>
            <w:vAlign w:val="center"/>
          </w:tcPr>
          <w:p w14:paraId="57A88281" w14:textId="77777777" w:rsidR="003A571D" w:rsidRDefault="00D63E9C">
            <w:pPr>
              <w:spacing w:after="40"/>
            </w:pPr>
            <w:r>
              <w:rPr>
                <w:sz w:val="19"/>
              </w:rPr>
              <w:t>Date-specific employee shift allocation</w:t>
            </w:r>
          </w:p>
        </w:tc>
      </w:tr>
      <w:tr w:rsidR="003A571D" w14:paraId="6B511516" w14:textId="77777777">
        <w:trPr>
          <w:jc w:val="center"/>
        </w:trPr>
        <w:tc>
          <w:tcPr>
            <w:tcW w:w="4824" w:type="dxa"/>
            <w:vAlign w:val="center"/>
          </w:tcPr>
          <w:p w14:paraId="74F79E71" w14:textId="77777777" w:rsidR="003A571D" w:rsidRDefault="00D63E9C">
            <w:pPr>
              <w:spacing w:after="40"/>
            </w:pPr>
            <w:r>
              <w:rPr>
                <w:sz w:val="19"/>
              </w:rPr>
              <w:t>attendance</w:t>
            </w:r>
          </w:p>
        </w:tc>
        <w:tc>
          <w:tcPr>
            <w:tcW w:w="4824" w:type="dxa"/>
            <w:vAlign w:val="center"/>
          </w:tcPr>
          <w:p w14:paraId="5A863FF9" w14:textId="77777777" w:rsidR="003A571D" w:rsidRDefault="00D63E9C">
            <w:pPr>
              <w:spacing w:after="40"/>
            </w:pPr>
            <w:r>
              <w:rPr>
                <w:sz w:val="19"/>
              </w:rPr>
              <w:t>Daily attendance</w:t>
            </w:r>
          </w:p>
        </w:tc>
      </w:tr>
      <w:tr w:rsidR="003A571D" w14:paraId="1DD032EA" w14:textId="77777777">
        <w:trPr>
          <w:jc w:val="center"/>
        </w:trPr>
        <w:tc>
          <w:tcPr>
            <w:tcW w:w="4824" w:type="dxa"/>
            <w:vAlign w:val="center"/>
          </w:tcPr>
          <w:p w14:paraId="20A2E0D5" w14:textId="77777777" w:rsidR="003A571D" w:rsidRDefault="00D63E9C">
            <w:pPr>
              <w:spacing w:after="40"/>
            </w:pPr>
            <w:r>
              <w:rPr>
                <w:sz w:val="19"/>
              </w:rPr>
              <w:t>leave_type</w:t>
            </w:r>
          </w:p>
        </w:tc>
        <w:tc>
          <w:tcPr>
            <w:tcW w:w="4824" w:type="dxa"/>
            <w:vAlign w:val="center"/>
          </w:tcPr>
          <w:p w14:paraId="23981E54" w14:textId="77777777" w:rsidR="003A571D" w:rsidRDefault="00D63E9C">
            <w:pPr>
              <w:spacing w:after="40"/>
            </w:pPr>
            <w:r>
              <w:rPr>
                <w:sz w:val="19"/>
              </w:rPr>
              <w:t>Leave categories and limits</w:t>
            </w:r>
          </w:p>
        </w:tc>
      </w:tr>
      <w:tr w:rsidR="003A571D" w14:paraId="07B6D379" w14:textId="77777777">
        <w:trPr>
          <w:jc w:val="center"/>
        </w:trPr>
        <w:tc>
          <w:tcPr>
            <w:tcW w:w="4824" w:type="dxa"/>
            <w:vAlign w:val="center"/>
          </w:tcPr>
          <w:p w14:paraId="573E0FE7" w14:textId="77777777" w:rsidR="003A571D" w:rsidRDefault="00D63E9C">
            <w:pPr>
              <w:spacing w:after="40"/>
            </w:pPr>
            <w:r>
              <w:rPr>
                <w:sz w:val="19"/>
              </w:rPr>
              <w:t>leave_request</w:t>
            </w:r>
          </w:p>
        </w:tc>
        <w:tc>
          <w:tcPr>
            <w:tcW w:w="4824" w:type="dxa"/>
            <w:vAlign w:val="center"/>
          </w:tcPr>
          <w:p w14:paraId="02F4E30B" w14:textId="77777777" w:rsidR="003A571D" w:rsidRDefault="00D63E9C">
            <w:pPr>
              <w:spacing w:after="40"/>
            </w:pPr>
            <w:r>
              <w:rPr>
                <w:sz w:val="19"/>
              </w:rPr>
              <w:t>Employee leave applications and status</w:t>
            </w:r>
          </w:p>
        </w:tc>
      </w:tr>
    </w:tbl>
    <w:p w14:paraId="0BDB7E76" w14:textId="77777777" w:rsidR="003A571D" w:rsidRDefault="003A571D">
      <w:pPr>
        <w:spacing w:after="20"/>
      </w:pPr>
    </w:p>
    <w:p w14:paraId="7E8F337F" w14:textId="77777777" w:rsidR="003A571D" w:rsidRDefault="00D63E9C">
      <w:pPr>
        <w:pStyle w:val="Heading2"/>
        <w:ind w:firstLine="0"/>
      </w:pPr>
      <w:r>
        <w:t>3.4 ER Model</w:t>
      </w:r>
    </w:p>
    <w:p w14:paraId="56B77A63" w14:textId="77777777" w:rsidR="003A571D" w:rsidRDefault="00D63E9C">
      <w:pPr>
        <w:jc w:val="both"/>
      </w:pPr>
      <w:r>
        <w:t xml:space="preserve">The ER model expresses the relationships among the seven entities. Department has a one-to-many relationship with Employee. Employee has one-to-many relationships with Attendance and Leave Request. </w:t>
      </w:r>
      <w:r>
        <w:lastRenderedPageBreak/>
        <w:t>Shift and Employee are connected through Shift Assignment, which records the date on which an employee receives a particular shift. Leave Type has a one-to-many relationship with Leave Request.</w:t>
      </w:r>
    </w:p>
    <w:p w14:paraId="57DF0673" w14:textId="77777777" w:rsidR="003A571D" w:rsidRDefault="00D63E9C">
      <w:pPr>
        <w:jc w:val="center"/>
      </w:pPr>
      <w:r>
        <w:rPr>
          <w:noProof/>
        </w:rPr>
        <w:drawing>
          <wp:inline distT="0" distB="0" distL="0" distR="0" wp14:anchorId="5164AF7C" wp14:editId="1EACFE97">
            <wp:extent cx="585216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x_er_diagram.png"/>
                    <pic:cNvPicPr/>
                  </pic:nvPicPr>
                  <pic:blipFill>
                    <a:blip r:embed="rId9"/>
                    <a:stretch>
                      <a:fillRect/>
                    </a:stretch>
                  </pic:blipFill>
                  <pic:spPr>
                    <a:xfrm>
                      <a:off x="0" y="0"/>
                      <a:ext cx="5852160" cy="3840480"/>
                    </a:xfrm>
                    <a:prstGeom prst="rect">
                      <a:avLst/>
                    </a:prstGeom>
                  </pic:spPr>
                </pic:pic>
              </a:graphicData>
            </a:graphic>
          </wp:inline>
        </w:drawing>
      </w:r>
    </w:p>
    <w:p w14:paraId="2207457E" w14:textId="77777777" w:rsidR="003A571D" w:rsidRDefault="00D63E9C">
      <w:pPr>
        <w:spacing w:after="160"/>
        <w:ind w:firstLine="0"/>
        <w:jc w:val="center"/>
      </w:pPr>
      <w:r>
        <w:rPr>
          <w:sz w:val="19"/>
        </w:rPr>
        <w:t>Figure 3.2: Entity Relationship Model of the Core Database</w:t>
      </w:r>
    </w:p>
    <w:p w14:paraId="0C01B2D7" w14:textId="77777777" w:rsidR="003A571D" w:rsidRDefault="00D63E9C">
      <w:pPr>
        <w:pStyle w:val="Heading2"/>
        <w:ind w:firstLine="0"/>
      </w:pPr>
      <w:r>
        <w:t>3.5 Relational Schema</w:t>
      </w:r>
    </w:p>
    <w:p w14:paraId="3836A132" w14:textId="77777777" w:rsidR="003A571D" w:rsidRDefault="00D63E9C">
      <w:pPr>
        <w:spacing w:after="100"/>
        <w:ind w:left="432" w:right="216" w:firstLine="0"/>
      </w:pPr>
      <w:r>
        <w:rPr>
          <w:rFonts w:ascii="Courier New" w:hAnsi="Courier New"/>
          <w:sz w:val="17"/>
        </w:rPr>
        <w:t>DEPARTMENT(dept_id, dept_name, location)</w:t>
      </w:r>
    </w:p>
    <w:p w14:paraId="22D2D2C2" w14:textId="77777777" w:rsidR="003A571D" w:rsidRDefault="00D63E9C">
      <w:pPr>
        <w:spacing w:after="100"/>
        <w:ind w:left="432" w:right="216" w:firstLine="0"/>
      </w:pPr>
      <w:r>
        <w:rPr>
          <w:rFonts w:ascii="Courier New" w:hAnsi="Courier New"/>
          <w:sz w:val="17"/>
        </w:rPr>
        <w:t>EMPLOYEE(emp_id, name, email, phone, hire_date, dept_id)</w:t>
      </w:r>
    </w:p>
    <w:p w14:paraId="0CEC1CEB" w14:textId="77777777" w:rsidR="003A571D" w:rsidRDefault="00D63E9C">
      <w:pPr>
        <w:spacing w:after="100"/>
        <w:ind w:left="432" w:right="216" w:firstLine="0"/>
      </w:pPr>
      <w:r>
        <w:rPr>
          <w:rFonts w:ascii="Courier New" w:hAnsi="Courier New"/>
          <w:sz w:val="17"/>
        </w:rPr>
        <w:t>SHIFT(shift_id, shift_name, start_time, end_time)</w:t>
      </w:r>
    </w:p>
    <w:p w14:paraId="591E1EF0" w14:textId="77777777" w:rsidR="003A571D" w:rsidRDefault="00D63E9C">
      <w:pPr>
        <w:spacing w:after="100"/>
        <w:ind w:left="432" w:right="216" w:firstLine="0"/>
      </w:pPr>
      <w:r>
        <w:rPr>
          <w:rFonts w:ascii="Courier New" w:hAnsi="Courier New"/>
          <w:sz w:val="17"/>
        </w:rPr>
        <w:t>SHIFT_ASSIGNMENT(assign_id, emp_id, shift_id, work_date)</w:t>
      </w:r>
    </w:p>
    <w:p w14:paraId="7395C689" w14:textId="77777777" w:rsidR="003A571D" w:rsidRDefault="00D63E9C">
      <w:pPr>
        <w:spacing w:after="100"/>
        <w:ind w:left="432" w:right="216" w:firstLine="0"/>
      </w:pPr>
      <w:r>
        <w:rPr>
          <w:rFonts w:ascii="Courier New" w:hAnsi="Courier New"/>
          <w:sz w:val="17"/>
        </w:rPr>
        <w:t>ATTENDANCE(att_id, emp_id, att_date, check_in, check_out, status)</w:t>
      </w:r>
    </w:p>
    <w:p w14:paraId="53EE5E72" w14:textId="77777777" w:rsidR="003A571D" w:rsidRDefault="00D63E9C">
      <w:pPr>
        <w:spacing w:after="100"/>
        <w:ind w:left="432" w:right="216" w:firstLine="0"/>
      </w:pPr>
      <w:r>
        <w:rPr>
          <w:rFonts w:ascii="Courier New" w:hAnsi="Courier New"/>
          <w:sz w:val="17"/>
        </w:rPr>
        <w:t>LEAVE_TYPE(type_id, type_name, max_days)</w:t>
      </w:r>
    </w:p>
    <w:p w14:paraId="7AAA0BCF" w14:textId="77777777" w:rsidR="003A571D" w:rsidRDefault="00D63E9C">
      <w:pPr>
        <w:spacing w:after="100"/>
        <w:ind w:left="432" w:right="216" w:firstLine="0"/>
      </w:pPr>
      <w:r>
        <w:rPr>
          <w:rFonts w:ascii="Courier New" w:hAnsi="Courier New"/>
          <w:sz w:val="17"/>
        </w:rPr>
        <w:t>LEAVE_REQUEST(leave_id, emp_id, type_id, start_date, end_date, reason, status)</w:t>
      </w:r>
    </w:p>
    <w:p w14:paraId="68940094" w14:textId="77777777" w:rsidR="003A571D" w:rsidRDefault="00D63E9C">
      <w:pPr>
        <w:pStyle w:val="Heading2"/>
        <w:ind w:firstLine="0"/>
      </w:pPr>
      <w:r>
        <w:t>3.6 Normalization</w:t>
      </w:r>
    </w:p>
    <w:p w14:paraId="10E71BB0" w14:textId="77777777" w:rsidR="003A571D" w:rsidRDefault="00D63E9C">
      <w:pPr>
        <w:jc w:val="both"/>
      </w:pPr>
      <w:r>
        <w:t>First Normal Form is achieved because fields contain atomic values and each record represents one entity or relationship. Second Normal Form is supported because attributes such as shift timing and department location are kept with the entity they describe rather than being repeated in assignment or employee records. Third Normal Form is supported because department descriptions depend on department ID and leave rules depend on leave type ID, rather than indirectly depending on an employee or request record</w:t>
      </w:r>
      <w:r>
        <w:t>.</w:t>
      </w:r>
    </w:p>
    <w:p w14:paraId="0D1DF453" w14:textId="77777777" w:rsidR="003A571D" w:rsidRDefault="00D63E9C">
      <w:pPr>
        <w:jc w:val="both"/>
      </w:pPr>
      <w:r>
        <w:t>For example, storing the department name and location in every employee row would create redundancy. Instead, employee stores only dept_id. When the department name is needed, a JOIN retrieves it from department. The same principle applies to shift and leave type information.</w:t>
      </w:r>
    </w:p>
    <w:p w14:paraId="5132CF45" w14:textId="77777777" w:rsidR="003A571D" w:rsidRDefault="00D63E9C">
      <w:pPr>
        <w:pStyle w:val="Heading2"/>
        <w:ind w:firstLine="0"/>
      </w:pPr>
      <w:r>
        <w:lastRenderedPageBreak/>
        <w:t>3.7 Flask Application Design</w:t>
      </w:r>
    </w:p>
    <w:p w14:paraId="25466FF9" w14:textId="77777777" w:rsidR="003A571D" w:rsidRDefault="00D63E9C">
      <w:pPr>
        <w:jc w:val="both"/>
      </w:pPr>
      <w:r>
        <w:t>The Flask backend uses routes for dashboard, departments, employees, shifts, attendance, leaves, reports and database settings. A centralized run_query function handles database connections and executes parameterized queries. Write operations are committed, while read operations return structured rows to the templates.</w:t>
      </w:r>
    </w:p>
    <w:p w14:paraId="1A425822" w14:textId="77777777" w:rsidR="003A571D" w:rsidRDefault="00D63E9C">
      <w:pPr>
        <w:pStyle w:val="Heading2"/>
        <w:ind w:firstLine="0"/>
      </w:pPr>
      <w:r>
        <w:t>3.8 User Interface and Key Features</w:t>
      </w:r>
    </w:p>
    <w:p w14:paraId="7E3BDE6C" w14:textId="77777777" w:rsidR="003A571D" w:rsidRDefault="00D63E9C">
      <w:pPr>
        <w:jc w:val="both"/>
      </w:pPr>
      <w:r>
        <w:t>The interface provides an administrative dashboard, department management, employee directory, shift scheduling, attendance logging, leave approval and SQL reports. The UI is designed to make database information understandable to a user while keeping relational operations behind the application layer.</w:t>
      </w:r>
    </w:p>
    <w:p w14:paraId="59D0DFC7" w14:textId="77777777" w:rsidR="003A571D" w:rsidRDefault="00D63E9C">
      <w:r>
        <w:br w:type="page"/>
      </w:r>
    </w:p>
    <w:p w14:paraId="3D25A996" w14:textId="77777777" w:rsidR="003A571D" w:rsidRDefault="00D63E9C">
      <w:pPr>
        <w:pStyle w:val="Heading1"/>
        <w:ind w:firstLine="0"/>
      </w:pPr>
      <w:r>
        <w:lastRenderedPageBreak/>
        <w:t>3.9 USER INTERFACE SCREENSHOTS</w:t>
      </w:r>
    </w:p>
    <w:p w14:paraId="68E7C697" w14:textId="77777777" w:rsidR="003A571D" w:rsidRDefault="00D63E9C">
      <w:pPr>
        <w:jc w:val="center"/>
      </w:pPr>
      <w:r>
        <w:rPr>
          <w:noProof/>
        </w:rPr>
        <w:drawing>
          <wp:inline distT="0" distB="0" distL="0" distR="0" wp14:anchorId="6DAFB8D3" wp14:editId="09526BEB">
            <wp:extent cx="5897880" cy="3162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97880" cy="3162047"/>
                    </a:xfrm>
                    <a:prstGeom prst="rect">
                      <a:avLst/>
                    </a:prstGeom>
                  </pic:spPr>
                </pic:pic>
              </a:graphicData>
            </a:graphic>
          </wp:inline>
        </w:drawing>
      </w:r>
    </w:p>
    <w:p w14:paraId="1EBA8CAA" w14:textId="77777777" w:rsidR="003A571D" w:rsidRDefault="00D63E9C">
      <w:pPr>
        <w:spacing w:after="160"/>
        <w:ind w:firstLine="0"/>
        <w:jc w:val="center"/>
      </w:pPr>
      <w:r>
        <w:rPr>
          <w:sz w:val="19"/>
        </w:rPr>
        <w:t>Figure 3.3: Admin Dashboard</w:t>
      </w:r>
    </w:p>
    <w:p w14:paraId="75B30842" w14:textId="77777777" w:rsidR="003A571D" w:rsidRDefault="00D63E9C">
      <w:r>
        <w:br w:type="page"/>
      </w:r>
    </w:p>
    <w:p w14:paraId="7050B626" w14:textId="77777777" w:rsidR="003A571D" w:rsidRDefault="00D63E9C">
      <w:pPr>
        <w:jc w:val="center"/>
      </w:pPr>
      <w:r>
        <w:rPr>
          <w:noProof/>
        </w:rPr>
        <w:lastRenderedPageBreak/>
        <w:drawing>
          <wp:inline distT="0" distB="0" distL="0" distR="0" wp14:anchorId="3A02D430" wp14:editId="199309A9">
            <wp:extent cx="5897880" cy="3153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11"/>
                    <a:stretch>
                      <a:fillRect/>
                    </a:stretch>
                  </pic:blipFill>
                  <pic:spPr>
                    <a:xfrm>
                      <a:off x="0" y="0"/>
                      <a:ext cx="5897880" cy="3153408"/>
                    </a:xfrm>
                    <a:prstGeom prst="rect">
                      <a:avLst/>
                    </a:prstGeom>
                  </pic:spPr>
                </pic:pic>
              </a:graphicData>
            </a:graphic>
          </wp:inline>
        </w:drawing>
      </w:r>
    </w:p>
    <w:p w14:paraId="6368B87A" w14:textId="77777777" w:rsidR="003A571D" w:rsidRDefault="00D63E9C">
      <w:pPr>
        <w:spacing w:after="160"/>
        <w:ind w:firstLine="0"/>
        <w:jc w:val="center"/>
      </w:pPr>
      <w:r>
        <w:rPr>
          <w:sz w:val="19"/>
        </w:rPr>
        <w:t>Figure 3.4: Attendance Log</w:t>
      </w:r>
    </w:p>
    <w:p w14:paraId="437A1715" w14:textId="77777777" w:rsidR="003A571D" w:rsidRDefault="00D63E9C">
      <w:r>
        <w:br w:type="page"/>
      </w:r>
    </w:p>
    <w:p w14:paraId="3DD456A6" w14:textId="77777777" w:rsidR="003A571D" w:rsidRDefault="00D63E9C">
      <w:pPr>
        <w:jc w:val="center"/>
      </w:pPr>
      <w:r>
        <w:rPr>
          <w:noProof/>
        </w:rPr>
        <w:lastRenderedPageBreak/>
        <w:drawing>
          <wp:inline distT="0" distB="0" distL="0" distR="0" wp14:anchorId="38E6522A" wp14:editId="76EAF0D1">
            <wp:extent cx="5897880" cy="3127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12"/>
                    <a:stretch>
                      <a:fillRect/>
                    </a:stretch>
                  </pic:blipFill>
                  <pic:spPr>
                    <a:xfrm>
                      <a:off x="0" y="0"/>
                      <a:ext cx="5897880" cy="3127489"/>
                    </a:xfrm>
                    <a:prstGeom prst="rect">
                      <a:avLst/>
                    </a:prstGeom>
                  </pic:spPr>
                </pic:pic>
              </a:graphicData>
            </a:graphic>
          </wp:inline>
        </w:drawing>
      </w:r>
    </w:p>
    <w:p w14:paraId="160CE5DD" w14:textId="77777777" w:rsidR="003A571D" w:rsidRDefault="00D63E9C">
      <w:pPr>
        <w:spacing w:after="160"/>
        <w:ind w:firstLine="0"/>
        <w:jc w:val="center"/>
      </w:pPr>
      <w:r>
        <w:rPr>
          <w:sz w:val="19"/>
        </w:rPr>
        <w:t>Figure 3.5: Department Management</w:t>
      </w:r>
    </w:p>
    <w:p w14:paraId="07DB14AC" w14:textId="77777777" w:rsidR="003A571D" w:rsidRDefault="00D63E9C">
      <w:r>
        <w:br w:type="page"/>
      </w:r>
    </w:p>
    <w:p w14:paraId="7AB4C599" w14:textId="77777777" w:rsidR="003A571D" w:rsidRDefault="00D63E9C">
      <w:pPr>
        <w:jc w:val="center"/>
      </w:pPr>
      <w:r>
        <w:rPr>
          <w:noProof/>
        </w:rPr>
        <w:lastRenderedPageBreak/>
        <w:drawing>
          <wp:inline distT="0" distB="0" distL="0" distR="0" wp14:anchorId="2E2580C8" wp14:editId="6FCA400F">
            <wp:extent cx="5897880" cy="30958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3"/>
                    <a:stretch>
                      <a:fillRect/>
                    </a:stretch>
                  </pic:blipFill>
                  <pic:spPr>
                    <a:xfrm>
                      <a:off x="0" y="0"/>
                      <a:ext cx="5897880" cy="3095811"/>
                    </a:xfrm>
                    <a:prstGeom prst="rect">
                      <a:avLst/>
                    </a:prstGeom>
                  </pic:spPr>
                </pic:pic>
              </a:graphicData>
            </a:graphic>
          </wp:inline>
        </w:drawing>
      </w:r>
    </w:p>
    <w:p w14:paraId="040D8ADA" w14:textId="77777777" w:rsidR="003A571D" w:rsidRDefault="00D63E9C">
      <w:pPr>
        <w:spacing w:after="160"/>
        <w:ind w:firstLine="0"/>
        <w:jc w:val="center"/>
      </w:pPr>
      <w:r>
        <w:rPr>
          <w:sz w:val="19"/>
        </w:rPr>
        <w:t>Figure 3.6: Employee Directory</w:t>
      </w:r>
    </w:p>
    <w:p w14:paraId="169481DF" w14:textId="77777777" w:rsidR="003A571D" w:rsidRDefault="00D63E9C">
      <w:r>
        <w:br w:type="page"/>
      </w:r>
    </w:p>
    <w:p w14:paraId="5A471616" w14:textId="77777777" w:rsidR="003A571D" w:rsidRDefault="00D63E9C">
      <w:pPr>
        <w:jc w:val="center"/>
      </w:pPr>
      <w:r>
        <w:rPr>
          <w:noProof/>
        </w:rPr>
        <w:lastRenderedPageBreak/>
        <w:drawing>
          <wp:inline distT="0" distB="0" distL="0" distR="0" wp14:anchorId="3D0883A0" wp14:editId="0AAE547D">
            <wp:extent cx="5897880" cy="3101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4"/>
                    <a:stretch>
                      <a:fillRect/>
                    </a:stretch>
                  </pic:blipFill>
                  <pic:spPr>
                    <a:xfrm>
                      <a:off x="0" y="0"/>
                      <a:ext cx="5897880" cy="3101571"/>
                    </a:xfrm>
                    <a:prstGeom prst="rect">
                      <a:avLst/>
                    </a:prstGeom>
                  </pic:spPr>
                </pic:pic>
              </a:graphicData>
            </a:graphic>
          </wp:inline>
        </w:drawing>
      </w:r>
    </w:p>
    <w:p w14:paraId="74272E2B" w14:textId="77777777" w:rsidR="003A571D" w:rsidRDefault="00D63E9C">
      <w:pPr>
        <w:spacing w:after="160"/>
        <w:ind w:firstLine="0"/>
        <w:jc w:val="center"/>
      </w:pPr>
      <w:r>
        <w:rPr>
          <w:sz w:val="19"/>
        </w:rPr>
        <w:t>Figure 3.7: Shift Scheduling and Roster</w:t>
      </w:r>
    </w:p>
    <w:p w14:paraId="1E232235" w14:textId="77777777" w:rsidR="003A571D" w:rsidRDefault="00D63E9C">
      <w:r>
        <w:br w:type="page"/>
      </w:r>
    </w:p>
    <w:p w14:paraId="44E40506" w14:textId="77777777" w:rsidR="003A571D" w:rsidRDefault="00D63E9C">
      <w:pPr>
        <w:jc w:val="center"/>
      </w:pPr>
      <w:r>
        <w:rPr>
          <w:noProof/>
        </w:rPr>
        <w:lastRenderedPageBreak/>
        <w:drawing>
          <wp:inline distT="0" distB="0" distL="0" distR="0" wp14:anchorId="5CEBFE33" wp14:editId="6483CC9B">
            <wp:extent cx="5897880" cy="3139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15"/>
                    <a:stretch>
                      <a:fillRect/>
                    </a:stretch>
                  </pic:blipFill>
                  <pic:spPr>
                    <a:xfrm>
                      <a:off x="0" y="0"/>
                      <a:ext cx="5897880" cy="3139008"/>
                    </a:xfrm>
                    <a:prstGeom prst="rect">
                      <a:avLst/>
                    </a:prstGeom>
                  </pic:spPr>
                </pic:pic>
              </a:graphicData>
            </a:graphic>
          </wp:inline>
        </w:drawing>
      </w:r>
    </w:p>
    <w:p w14:paraId="7AA192BD" w14:textId="77777777" w:rsidR="003A571D" w:rsidRDefault="00D63E9C">
      <w:pPr>
        <w:spacing w:after="160"/>
        <w:ind w:firstLine="0"/>
        <w:jc w:val="center"/>
      </w:pPr>
      <w:r>
        <w:rPr>
          <w:sz w:val="19"/>
        </w:rPr>
        <w:t>Figure 3.8: Leave Approval Center</w:t>
      </w:r>
    </w:p>
    <w:p w14:paraId="23875B84" w14:textId="77777777" w:rsidR="003A571D" w:rsidRDefault="00D63E9C">
      <w:r>
        <w:br w:type="page"/>
      </w:r>
    </w:p>
    <w:p w14:paraId="1ACE9E5D" w14:textId="77777777" w:rsidR="003A571D" w:rsidRDefault="00D63E9C">
      <w:pPr>
        <w:jc w:val="center"/>
      </w:pPr>
      <w:r>
        <w:rPr>
          <w:noProof/>
        </w:rPr>
        <w:lastRenderedPageBreak/>
        <w:drawing>
          <wp:inline distT="0" distB="0" distL="0" distR="0" wp14:anchorId="2F4D4D99" wp14:editId="43A6A0A7">
            <wp:extent cx="5897880" cy="31562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7.png"/>
                    <pic:cNvPicPr/>
                  </pic:nvPicPr>
                  <pic:blipFill>
                    <a:blip r:embed="rId16"/>
                    <a:stretch>
                      <a:fillRect/>
                    </a:stretch>
                  </pic:blipFill>
                  <pic:spPr>
                    <a:xfrm>
                      <a:off x="0" y="0"/>
                      <a:ext cx="5897880" cy="3156287"/>
                    </a:xfrm>
                    <a:prstGeom prst="rect">
                      <a:avLst/>
                    </a:prstGeom>
                  </pic:spPr>
                </pic:pic>
              </a:graphicData>
            </a:graphic>
          </wp:inline>
        </w:drawing>
      </w:r>
    </w:p>
    <w:p w14:paraId="039E0D3C" w14:textId="77777777" w:rsidR="003A571D" w:rsidRDefault="00D63E9C">
      <w:pPr>
        <w:spacing w:after="160"/>
        <w:ind w:firstLine="0"/>
        <w:jc w:val="center"/>
      </w:pPr>
      <w:r>
        <w:rPr>
          <w:sz w:val="19"/>
        </w:rPr>
        <w:t>Figure 3.9: Administrator Accounts and Audit Interface</w:t>
      </w:r>
    </w:p>
    <w:p w14:paraId="616E7A28" w14:textId="77777777" w:rsidR="003A571D" w:rsidRDefault="00D63E9C">
      <w:r>
        <w:br w:type="page"/>
      </w:r>
    </w:p>
    <w:p w14:paraId="665135AF" w14:textId="77777777" w:rsidR="003A571D" w:rsidRDefault="00D63E9C">
      <w:pPr>
        <w:jc w:val="center"/>
      </w:pPr>
      <w:r>
        <w:rPr>
          <w:noProof/>
        </w:rPr>
        <w:lastRenderedPageBreak/>
        <w:drawing>
          <wp:inline distT="0" distB="0" distL="0" distR="0" wp14:anchorId="6A6DF7BD" wp14:editId="17C5FC08">
            <wp:extent cx="5897880" cy="31217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png"/>
                    <pic:cNvPicPr/>
                  </pic:nvPicPr>
                  <pic:blipFill>
                    <a:blip r:embed="rId17"/>
                    <a:stretch>
                      <a:fillRect/>
                    </a:stretch>
                  </pic:blipFill>
                  <pic:spPr>
                    <a:xfrm>
                      <a:off x="0" y="0"/>
                      <a:ext cx="5897880" cy="3121729"/>
                    </a:xfrm>
                    <a:prstGeom prst="rect">
                      <a:avLst/>
                    </a:prstGeom>
                  </pic:spPr>
                </pic:pic>
              </a:graphicData>
            </a:graphic>
          </wp:inline>
        </w:drawing>
      </w:r>
    </w:p>
    <w:p w14:paraId="54855CA8" w14:textId="77777777" w:rsidR="003A571D" w:rsidRDefault="00D63E9C">
      <w:pPr>
        <w:spacing w:after="160"/>
        <w:ind w:firstLine="0"/>
        <w:jc w:val="center"/>
      </w:pPr>
      <w:r>
        <w:rPr>
          <w:sz w:val="19"/>
        </w:rPr>
        <w:t>Figure 3.10: SQL Query Console and Reports</w:t>
      </w:r>
    </w:p>
    <w:p w14:paraId="1B4069F5" w14:textId="77777777" w:rsidR="003A571D" w:rsidRDefault="00D63E9C">
      <w:r>
        <w:br w:type="page"/>
      </w:r>
    </w:p>
    <w:p w14:paraId="112D9614" w14:textId="77777777" w:rsidR="003A571D" w:rsidRDefault="00D63E9C">
      <w:pPr>
        <w:pStyle w:val="Heading1"/>
        <w:ind w:firstLine="0"/>
      </w:pPr>
      <w:r>
        <w:lastRenderedPageBreak/>
        <w:t>4. RESULTS AND DISCUSSION</w:t>
      </w:r>
    </w:p>
    <w:p w14:paraId="1CE327FA" w14:textId="77777777" w:rsidR="003A571D" w:rsidRDefault="00D63E9C">
      <w:pPr>
        <w:pStyle w:val="Heading2"/>
        <w:ind w:firstLine="0"/>
      </w:pPr>
      <w:r>
        <w:t>4.1 Implementation Outcomes</w:t>
      </w:r>
    </w:p>
    <w:p w14:paraId="518169D3" w14:textId="77777777" w:rsidR="003A571D" w:rsidRDefault="00D63E9C">
      <w:pPr>
        <w:jc w:val="both"/>
      </w:pPr>
      <w:r>
        <w:t>The implemented application successfully connects a Flask web interface to the relational database. The dashboard obtains counts directly from the database, employee and department pages display joined information, the shift page represents date-specific assignments, the attendance page displays daily records and the leave page supports status updates. The reports page demonstrates analytical SQL queries.</w:t>
      </w:r>
    </w:p>
    <w:p w14:paraId="6CC5B2D8" w14:textId="77777777" w:rsidR="003A571D" w:rsidRDefault="00D63E9C">
      <w:pPr>
        <w:pStyle w:val="Heading2"/>
        <w:ind w:firstLine="0"/>
      </w:pPr>
      <w:r>
        <w:t>4.2 Database Contents</w:t>
      </w:r>
    </w:p>
    <w:tbl>
      <w:tblPr>
        <w:tblStyle w:val="TableGrid"/>
        <w:tblW w:w="0" w:type="auto"/>
        <w:jc w:val="center"/>
        <w:tblLook w:val="04A0" w:firstRow="1" w:lastRow="0" w:firstColumn="1" w:lastColumn="0" w:noHBand="0" w:noVBand="1"/>
      </w:tblPr>
      <w:tblGrid>
        <w:gridCol w:w="3216"/>
        <w:gridCol w:w="3216"/>
        <w:gridCol w:w="3216"/>
      </w:tblGrid>
      <w:tr w:rsidR="003A571D" w14:paraId="7E20A27D" w14:textId="77777777">
        <w:trPr>
          <w:tblHeader/>
          <w:jc w:val="center"/>
        </w:trPr>
        <w:tc>
          <w:tcPr>
            <w:tcW w:w="3216" w:type="dxa"/>
            <w:shd w:val="clear" w:color="auto" w:fill="D9EAF7"/>
            <w:vAlign w:val="center"/>
          </w:tcPr>
          <w:p w14:paraId="776AF796" w14:textId="77777777" w:rsidR="003A571D" w:rsidRDefault="00D63E9C">
            <w:r>
              <w:rPr>
                <w:b/>
                <w:sz w:val="19"/>
              </w:rPr>
              <w:t>ID</w:t>
            </w:r>
          </w:p>
        </w:tc>
        <w:tc>
          <w:tcPr>
            <w:tcW w:w="3216" w:type="dxa"/>
            <w:shd w:val="clear" w:color="auto" w:fill="D9EAF7"/>
            <w:vAlign w:val="center"/>
          </w:tcPr>
          <w:p w14:paraId="5DA91DB7" w14:textId="77777777" w:rsidR="003A571D" w:rsidRDefault="00D63E9C">
            <w:r>
              <w:rPr>
                <w:b/>
                <w:sz w:val="19"/>
              </w:rPr>
              <w:t>Department</w:t>
            </w:r>
          </w:p>
        </w:tc>
        <w:tc>
          <w:tcPr>
            <w:tcW w:w="3216" w:type="dxa"/>
            <w:shd w:val="clear" w:color="auto" w:fill="D9EAF7"/>
            <w:vAlign w:val="center"/>
          </w:tcPr>
          <w:p w14:paraId="3BE5E8CC" w14:textId="77777777" w:rsidR="003A571D" w:rsidRDefault="00D63E9C">
            <w:r>
              <w:rPr>
                <w:b/>
                <w:sz w:val="19"/>
              </w:rPr>
              <w:t>Location</w:t>
            </w:r>
          </w:p>
        </w:tc>
      </w:tr>
      <w:tr w:rsidR="003A571D" w14:paraId="673061FF" w14:textId="77777777">
        <w:trPr>
          <w:jc w:val="center"/>
        </w:trPr>
        <w:tc>
          <w:tcPr>
            <w:tcW w:w="3216" w:type="dxa"/>
            <w:vAlign w:val="center"/>
          </w:tcPr>
          <w:p w14:paraId="45068115" w14:textId="77777777" w:rsidR="003A571D" w:rsidRDefault="00D63E9C">
            <w:pPr>
              <w:spacing w:after="40"/>
            </w:pPr>
            <w:r>
              <w:rPr>
                <w:sz w:val="19"/>
              </w:rPr>
              <w:t>1</w:t>
            </w:r>
          </w:p>
        </w:tc>
        <w:tc>
          <w:tcPr>
            <w:tcW w:w="3216" w:type="dxa"/>
            <w:vAlign w:val="center"/>
          </w:tcPr>
          <w:p w14:paraId="2592DD38" w14:textId="77777777" w:rsidR="003A571D" w:rsidRDefault="00D63E9C">
            <w:pPr>
              <w:spacing w:after="40"/>
            </w:pPr>
            <w:r>
              <w:rPr>
                <w:sz w:val="19"/>
              </w:rPr>
              <w:t>HR</w:t>
            </w:r>
          </w:p>
        </w:tc>
        <w:tc>
          <w:tcPr>
            <w:tcW w:w="3216" w:type="dxa"/>
            <w:vAlign w:val="center"/>
          </w:tcPr>
          <w:p w14:paraId="0E3D77FA" w14:textId="77777777" w:rsidR="003A571D" w:rsidRDefault="00D63E9C">
            <w:pPr>
              <w:spacing w:after="40"/>
            </w:pPr>
            <w:r>
              <w:rPr>
                <w:sz w:val="19"/>
              </w:rPr>
              <w:t>Building A, Floor 2</w:t>
            </w:r>
          </w:p>
        </w:tc>
      </w:tr>
      <w:tr w:rsidR="003A571D" w14:paraId="23739183" w14:textId="77777777">
        <w:trPr>
          <w:jc w:val="center"/>
        </w:trPr>
        <w:tc>
          <w:tcPr>
            <w:tcW w:w="3216" w:type="dxa"/>
            <w:vAlign w:val="center"/>
          </w:tcPr>
          <w:p w14:paraId="462C6BF9" w14:textId="77777777" w:rsidR="003A571D" w:rsidRDefault="00D63E9C">
            <w:pPr>
              <w:spacing w:after="40"/>
            </w:pPr>
            <w:r>
              <w:rPr>
                <w:sz w:val="19"/>
              </w:rPr>
              <w:t>2</w:t>
            </w:r>
          </w:p>
        </w:tc>
        <w:tc>
          <w:tcPr>
            <w:tcW w:w="3216" w:type="dxa"/>
            <w:vAlign w:val="center"/>
          </w:tcPr>
          <w:p w14:paraId="3136FE5C" w14:textId="77777777" w:rsidR="003A571D" w:rsidRDefault="00D63E9C">
            <w:pPr>
              <w:spacing w:after="40"/>
            </w:pPr>
            <w:r>
              <w:rPr>
                <w:sz w:val="19"/>
              </w:rPr>
              <w:t>IT</w:t>
            </w:r>
          </w:p>
        </w:tc>
        <w:tc>
          <w:tcPr>
            <w:tcW w:w="3216" w:type="dxa"/>
            <w:vAlign w:val="center"/>
          </w:tcPr>
          <w:p w14:paraId="25C8CD2A" w14:textId="77777777" w:rsidR="003A571D" w:rsidRDefault="00D63E9C">
            <w:pPr>
              <w:spacing w:after="40"/>
            </w:pPr>
            <w:r>
              <w:rPr>
                <w:sz w:val="19"/>
              </w:rPr>
              <w:t>Building B, Floor 4</w:t>
            </w:r>
          </w:p>
        </w:tc>
      </w:tr>
      <w:tr w:rsidR="003A571D" w14:paraId="64671A1D" w14:textId="77777777">
        <w:trPr>
          <w:jc w:val="center"/>
        </w:trPr>
        <w:tc>
          <w:tcPr>
            <w:tcW w:w="3216" w:type="dxa"/>
            <w:vAlign w:val="center"/>
          </w:tcPr>
          <w:p w14:paraId="23A20C7C" w14:textId="77777777" w:rsidR="003A571D" w:rsidRDefault="00D63E9C">
            <w:pPr>
              <w:spacing w:after="40"/>
            </w:pPr>
            <w:r>
              <w:rPr>
                <w:sz w:val="19"/>
              </w:rPr>
              <w:t>3</w:t>
            </w:r>
          </w:p>
        </w:tc>
        <w:tc>
          <w:tcPr>
            <w:tcW w:w="3216" w:type="dxa"/>
            <w:vAlign w:val="center"/>
          </w:tcPr>
          <w:p w14:paraId="1AC5A5E0" w14:textId="77777777" w:rsidR="003A571D" w:rsidRDefault="00D63E9C">
            <w:pPr>
              <w:spacing w:after="40"/>
            </w:pPr>
            <w:r>
              <w:rPr>
                <w:sz w:val="19"/>
              </w:rPr>
              <w:t>Finance</w:t>
            </w:r>
          </w:p>
        </w:tc>
        <w:tc>
          <w:tcPr>
            <w:tcW w:w="3216" w:type="dxa"/>
            <w:vAlign w:val="center"/>
          </w:tcPr>
          <w:p w14:paraId="2B793806" w14:textId="77777777" w:rsidR="003A571D" w:rsidRDefault="00D63E9C">
            <w:pPr>
              <w:spacing w:after="40"/>
            </w:pPr>
            <w:r>
              <w:rPr>
                <w:sz w:val="19"/>
              </w:rPr>
              <w:t>Building A, Floor 3</w:t>
            </w:r>
          </w:p>
        </w:tc>
      </w:tr>
      <w:tr w:rsidR="003A571D" w14:paraId="47E07C1D" w14:textId="77777777">
        <w:trPr>
          <w:jc w:val="center"/>
        </w:trPr>
        <w:tc>
          <w:tcPr>
            <w:tcW w:w="3216" w:type="dxa"/>
            <w:vAlign w:val="center"/>
          </w:tcPr>
          <w:p w14:paraId="6261C5DE" w14:textId="77777777" w:rsidR="003A571D" w:rsidRDefault="00D63E9C">
            <w:pPr>
              <w:spacing w:after="40"/>
            </w:pPr>
            <w:r>
              <w:rPr>
                <w:sz w:val="19"/>
              </w:rPr>
              <w:t>4</w:t>
            </w:r>
          </w:p>
        </w:tc>
        <w:tc>
          <w:tcPr>
            <w:tcW w:w="3216" w:type="dxa"/>
            <w:vAlign w:val="center"/>
          </w:tcPr>
          <w:p w14:paraId="5BF0AEBD" w14:textId="77777777" w:rsidR="003A571D" w:rsidRDefault="00D63E9C">
            <w:pPr>
              <w:spacing w:after="40"/>
            </w:pPr>
            <w:r>
              <w:rPr>
                <w:sz w:val="19"/>
              </w:rPr>
              <w:t>Sales</w:t>
            </w:r>
          </w:p>
        </w:tc>
        <w:tc>
          <w:tcPr>
            <w:tcW w:w="3216" w:type="dxa"/>
            <w:vAlign w:val="center"/>
          </w:tcPr>
          <w:p w14:paraId="3B6C6160" w14:textId="77777777" w:rsidR="003A571D" w:rsidRDefault="00D63E9C">
            <w:pPr>
              <w:spacing w:after="40"/>
            </w:pPr>
            <w:r>
              <w:rPr>
                <w:sz w:val="19"/>
              </w:rPr>
              <w:t>Building C, Floor 1</w:t>
            </w:r>
          </w:p>
        </w:tc>
      </w:tr>
      <w:tr w:rsidR="003A571D" w14:paraId="2E0B39E9" w14:textId="77777777">
        <w:trPr>
          <w:jc w:val="center"/>
        </w:trPr>
        <w:tc>
          <w:tcPr>
            <w:tcW w:w="3216" w:type="dxa"/>
            <w:vAlign w:val="center"/>
          </w:tcPr>
          <w:p w14:paraId="0A062F04" w14:textId="77777777" w:rsidR="003A571D" w:rsidRDefault="00D63E9C">
            <w:pPr>
              <w:spacing w:after="40"/>
            </w:pPr>
            <w:r>
              <w:rPr>
                <w:sz w:val="19"/>
              </w:rPr>
              <w:t>5</w:t>
            </w:r>
          </w:p>
        </w:tc>
        <w:tc>
          <w:tcPr>
            <w:tcW w:w="3216" w:type="dxa"/>
            <w:vAlign w:val="center"/>
          </w:tcPr>
          <w:p w14:paraId="2A46750F" w14:textId="77777777" w:rsidR="003A571D" w:rsidRDefault="00D63E9C">
            <w:pPr>
              <w:spacing w:after="40"/>
            </w:pPr>
            <w:r>
              <w:rPr>
                <w:sz w:val="19"/>
              </w:rPr>
              <w:t>Operations</w:t>
            </w:r>
          </w:p>
        </w:tc>
        <w:tc>
          <w:tcPr>
            <w:tcW w:w="3216" w:type="dxa"/>
            <w:vAlign w:val="center"/>
          </w:tcPr>
          <w:p w14:paraId="6C059AA9" w14:textId="77777777" w:rsidR="003A571D" w:rsidRDefault="00D63E9C">
            <w:pPr>
              <w:spacing w:after="40"/>
            </w:pPr>
            <w:r>
              <w:rPr>
                <w:sz w:val="19"/>
              </w:rPr>
              <w:t>Building B, Floor 1</w:t>
            </w:r>
          </w:p>
        </w:tc>
      </w:tr>
    </w:tbl>
    <w:p w14:paraId="7FB96480" w14:textId="77777777" w:rsidR="003A571D" w:rsidRDefault="003A571D">
      <w:pPr>
        <w:spacing w:after="20"/>
      </w:pPr>
    </w:p>
    <w:p w14:paraId="06517FEF" w14:textId="77777777" w:rsidR="003A571D" w:rsidRDefault="00D63E9C">
      <w:pPr>
        <w:spacing w:after="160"/>
        <w:ind w:firstLine="0"/>
        <w:jc w:val="center"/>
      </w:pPr>
      <w:r>
        <w:rPr>
          <w:sz w:val="19"/>
        </w:rPr>
        <w:t>Table 4.1: Sample Department Data</w:t>
      </w:r>
    </w:p>
    <w:tbl>
      <w:tblPr>
        <w:tblStyle w:val="TableGrid"/>
        <w:tblW w:w="0" w:type="auto"/>
        <w:jc w:val="center"/>
        <w:tblLook w:val="04A0" w:firstRow="1" w:lastRow="0" w:firstColumn="1" w:lastColumn="0" w:noHBand="0" w:noVBand="1"/>
      </w:tblPr>
      <w:tblGrid>
        <w:gridCol w:w="2412"/>
        <w:gridCol w:w="2412"/>
        <w:gridCol w:w="2412"/>
        <w:gridCol w:w="2412"/>
      </w:tblGrid>
      <w:tr w:rsidR="003A571D" w14:paraId="102CFCA1" w14:textId="77777777">
        <w:trPr>
          <w:tblHeader/>
          <w:jc w:val="center"/>
        </w:trPr>
        <w:tc>
          <w:tcPr>
            <w:tcW w:w="2412" w:type="dxa"/>
            <w:shd w:val="clear" w:color="auto" w:fill="D9EAF7"/>
            <w:vAlign w:val="center"/>
          </w:tcPr>
          <w:p w14:paraId="7FA5A9FE" w14:textId="77777777" w:rsidR="003A571D" w:rsidRDefault="00D63E9C">
            <w:r>
              <w:rPr>
                <w:b/>
                <w:sz w:val="19"/>
              </w:rPr>
              <w:t>ID</w:t>
            </w:r>
          </w:p>
        </w:tc>
        <w:tc>
          <w:tcPr>
            <w:tcW w:w="2412" w:type="dxa"/>
            <w:shd w:val="clear" w:color="auto" w:fill="D9EAF7"/>
            <w:vAlign w:val="center"/>
          </w:tcPr>
          <w:p w14:paraId="117781FE" w14:textId="77777777" w:rsidR="003A571D" w:rsidRDefault="00D63E9C">
            <w:r>
              <w:rPr>
                <w:b/>
                <w:sz w:val="19"/>
              </w:rPr>
              <w:t>Employee</w:t>
            </w:r>
          </w:p>
        </w:tc>
        <w:tc>
          <w:tcPr>
            <w:tcW w:w="2412" w:type="dxa"/>
            <w:shd w:val="clear" w:color="auto" w:fill="D9EAF7"/>
            <w:vAlign w:val="center"/>
          </w:tcPr>
          <w:p w14:paraId="30C2A58C" w14:textId="77777777" w:rsidR="003A571D" w:rsidRDefault="00D63E9C">
            <w:r>
              <w:rPr>
                <w:b/>
                <w:sz w:val="19"/>
              </w:rPr>
              <w:t>Department</w:t>
            </w:r>
          </w:p>
        </w:tc>
        <w:tc>
          <w:tcPr>
            <w:tcW w:w="2412" w:type="dxa"/>
            <w:shd w:val="clear" w:color="auto" w:fill="D9EAF7"/>
            <w:vAlign w:val="center"/>
          </w:tcPr>
          <w:p w14:paraId="3655AF25" w14:textId="77777777" w:rsidR="003A571D" w:rsidRDefault="00D63E9C">
            <w:r>
              <w:rPr>
                <w:b/>
                <w:sz w:val="19"/>
              </w:rPr>
              <w:t>Hire Date</w:t>
            </w:r>
          </w:p>
        </w:tc>
      </w:tr>
      <w:tr w:rsidR="003A571D" w14:paraId="4D6DD83C" w14:textId="77777777">
        <w:trPr>
          <w:jc w:val="center"/>
        </w:trPr>
        <w:tc>
          <w:tcPr>
            <w:tcW w:w="2412" w:type="dxa"/>
            <w:vAlign w:val="center"/>
          </w:tcPr>
          <w:p w14:paraId="28E46C54" w14:textId="77777777" w:rsidR="003A571D" w:rsidRDefault="00D63E9C">
            <w:pPr>
              <w:spacing w:after="40"/>
            </w:pPr>
            <w:r>
              <w:rPr>
                <w:sz w:val="19"/>
              </w:rPr>
              <w:t>1</w:t>
            </w:r>
          </w:p>
        </w:tc>
        <w:tc>
          <w:tcPr>
            <w:tcW w:w="2412" w:type="dxa"/>
            <w:vAlign w:val="center"/>
          </w:tcPr>
          <w:p w14:paraId="5E1CA310" w14:textId="77777777" w:rsidR="003A571D" w:rsidRDefault="00D63E9C">
            <w:pPr>
              <w:spacing w:after="40"/>
            </w:pPr>
            <w:r>
              <w:rPr>
                <w:sz w:val="19"/>
              </w:rPr>
              <w:t>Asha Reddy</w:t>
            </w:r>
          </w:p>
        </w:tc>
        <w:tc>
          <w:tcPr>
            <w:tcW w:w="2412" w:type="dxa"/>
            <w:vAlign w:val="center"/>
          </w:tcPr>
          <w:p w14:paraId="0BA880C5" w14:textId="77777777" w:rsidR="003A571D" w:rsidRDefault="00D63E9C">
            <w:pPr>
              <w:spacing w:after="40"/>
            </w:pPr>
            <w:r>
              <w:rPr>
                <w:sz w:val="19"/>
              </w:rPr>
              <w:t>HR</w:t>
            </w:r>
          </w:p>
        </w:tc>
        <w:tc>
          <w:tcPr>
            <w:tcW w:w="2412" w:type="dxa"/>
            <w:vAlign w:val="center"/>
          </w:tcPr>
          <w:p w14:paraId="5A60C4E1" w14:textId="77777777" w:rsidR="003A571D" w:rsidRDefault="00D63E9C">
            <w:pPr>
              <w:spacing w:after="40"/>
            </w:pPr>
            <w:r>
              <w:rPr>
                <w:sz w:val="19"/>
              </w:rPr>
              <w:t>2023-01-15</w:t>
            </w:r>
          </w:p>
        </w:tc>
      </w:tr>
      <w:tr w:rsidR="003A571D" w14:paraId="7323A2B9" w14:textId="77777777">
        <w:trPr>
          <w:jc w:val="center"/>
        </w:trPr>
        <w:tc>
          <w:tcPr>
            <w:tcW w:w="2412" w:type="dxa"/>
            <w:vAlign w:val="center"/>
          </w:tcPr>
          <w:p w14:paraId="0A0D503D" w14:textId="77777777" w:rsidR="003A571D" w:rsidRDefault="00D63E9C">
            <w:pPr>
              <w:spacing w:after="40"/>
            </w:pPr>
            <w:r>
              <w:rPr>
                <w:sz w:val="19"/>
              </w:rPr>
              <w:t>2</w:t>
            </w:r>
          </w:p>
        </w:tc>
        <w:tc>
          <w:tcPr>
            <w:tcW w:w="2412" w:type="dxa"/>
            <w:vAlign w:val="center"/>
          </w:tcPr>
          <w:p w14:paraId="3BCBF0DA" w14:textId="77777777" w:rsidR="003A571D" w:rsidRDefault="00D63E9C">
            <w:pPr>
              <w:spacing w:after="40"/>
            </w:pPr>
            <w:r>
              <w:rPr>
                <w:sz w:val="19"/>
              </w:rPr>
              <w:t>Ravi Kumar</w:t>
            </w:r>
          </w:p>
        </w:tc>
        <w:tc>
          <w:tcPr>
            <w:tcW w:w="2412" w:type="dxa"/>
            <w:vAlign w:val="center"/>
          </w:tcPr>
          <w:p w14:paraId="19E3B9FB" w14:textId="77777777" w:rsidR="003A571D" w:rsidRDefault="00D63E9C">
            <w:pPr>
              <w:spacing w:after="40"/>
            </w:pPr>
            <w:r>
              <w:rPr>
                <w:sz w:val="19"/>
              </w:rPr>
              <w:t>IT</w:t>
            </w:r>
          </w:p>
        </w:tc>
        <w:tc>
          <w:tcPr>
            <w:tcW w:w="2412" w:type="dxa"/>
            <w:vAlign w:val="center"/>
          </w:tcPr>
          <w:p w14:paraId="5062A368" w14:textId="77777777" w:rsidR="003A571D" w:rsidRDefault="00D63E9C">
            <w:pPr>
              <w:spacing w:after="40"/>
            </w:pPr>
            <w:r>
              <w:rPr>
                <w:sz w:val="19"/>
              </w:rPr>
              <w:t>2022-05-20</w:t>
            </w:r>
          </w:p>
        </w:tc>
      </w:tr>
      <w:tr w:rsidR="003A571D" w14:paraId="149F037A" w14:textId="77777777">
        <w:trPr>
          <w:jc w:val="center"/>
        </w:trPr>
        <w:tc>
          <w:tcPr>
            <w:tcW w:w="2412" w:type="dxa"/>
            <w:vAlign w:val="center"/>
          </w:tcPr>
          <w:p w14:paraId="39267A29" w14:textId="77777777" w:rsidR="003A571D" w:rsidRDefault="00D63E9C">
            <w:pPr>
              <w:spacing w:after="40"/>
            </w:pPr>
            <w:r>
              <w:rPr>
                <w:sz w:val="19"/>
              </w:rPr>
              <w:t>3</w:t>
            </w:r>
          </w:p>
        </w:tc>
        <w:tc>
          <w:tcPr>
            <w:tcW w:w="2412" w:type="dxa"/>
            <w:vAlign w:val="center"/>
          </w:tcPr>
          <w:p w14:paraId="1429408D" w14:textId="77777777" w:rsidR="003A571D" w:rsidRDefault="00D63E9C">
            <w:pPr>
              <w:spacing w:after="40"/>
            </w:pPr>
            <w:r>
              <w:rPr>
                <w:sz w:val="19"/>
              </w:rPr>
              <w:t>Sneha Rao</w:t>
            </w:r>
          </w:p>
        </w:tc>
        <w:tc>
          <w:tcPr>
            <w:tcW w:w="2412" w:type="dxa"/>
            <w:vAlign w:val="center"/>
          </w:tcPr>
          <w:p w14:paraId="0D9E29E8" w14:textId="77777777" w:rsidR="003A571D" w:rsidRDefault="00D63E9C">
            <w:pPr>
              <w:spacing w:after="40"/>
            </w:pPr>
            <w:r>
              <w:rPr>
                <w:sz w:val="19"/>
              </w:rPr>
              <w:t>IT</w:t>
            </w:r>
          </w:p>
        </w:tc>
        <w:tc>
          <w:tcPr>
            <w:tcW w:w="2412" w:type="dxa"/>
            <w:vAlign w:val="center"/>
          </w:tcPr>
          <w:p w14:paraId="07BA641B" w14:textId="77777777" w:rsidR="003A571D" w:rsidRDefault="00D63E9C">
            <w:pPr>
              <w:spacing w:after="40"/>
            </w:pPr>
            <w:r>
              <w:rPr>
                <w:sz w:val="19"/>
              </w:rPr>
              <w:t>2023-08-10</w:t>
            </w:r>
          </w:p>
        </w:tc>
      </w:tr>
      <w:tr w:rsidR="003A571D" w14:paraId="3F1F4654" w14:textId="77777777">
        <w:trPr>
          <w:jc w:val="center"/>
        </w:trPr>
        <w:tc>
          <w:tcPr>
            <w:tcW w:w="2412" w:type="dxa"/>
            <w:vAlign w:val="center"/>
          </w:tcPr>
          <w:p w14:paraId="3355247B" w14:textId="77777777" w:rsidR="003A571D" w:rsidRDefault="00D63E9C">
            <w:pPr>
              <w:spacing w:after="40"/>
            </w:pPr>
            <w:r>
              <w:rPr>
                <w:sz w:val="19"/>
              </w:rPr>
              <w:t>4</w:t>
            </w:r>
          </w:p>
        </w:tc>
        <w:tc>
          <w:tcPr>
            <w:tcW w:w="2412" w:type="dxa"/>
            <w:vAlign w:val="center"/>
          </w:tcPr>
          <w:p w14:paraId="64654F42" w14:textId="77777777" w:rsidR="003A571D" w:rsidRDefault="00D63E9C">
            <w:pPr>
              <w:spacing w:after="40"/>
            </w:pPr>
            <w:r>
              <w:rPr>
                <w:sz w:val="19"/>
              </w:rPr>
              <w:t>Imran Khan</w:t>
            </w:r>
          </w:p>
        </w:tc>
        <w:tc>
          <w:tcPr>
            <w:tcW w:w="2412" w:type="dxa"/>
            <w:vAlign w:val="center"/>
          </w:tcPr>
          <w:p w14:paraId="1D9E893F" w14:textId="77777777" w:rsidR="003A571D" w:rsidRDefault="00D63E9C">
            <w:pPr>
              <w:spacing w:after="40"/>
            </w:pPr>
            <w:r>
              <w:rPr>
                <w:sz w:val="19"/>
              </w:rPr>
              <w:t>Finance</w:t>
            </w:r>
          </w:p>
        </w:tc>
        <w:tc>
          <w:tcPr>
            <w:tcW w:w="2412" w:type="dxa"/>
            <w:vAlign w:val="center"/>
          </w:tcPr>
          <w:p w14:paraId="6603E96F" w14:textId="77777777" w:rsidR="003A571D" w:rsidRDefault="00D63E9C">
            <w:pPr>
              <w:spacing w:after="40"/>
            </w:pPr>
            <w:r>
              <w:rPr>
                <w:sz w:val="19"/>
              </w:rPr>
              <w:t>2021-11-01</w:t>
            </w:r>
          </w:p>
        </w:tc>
      </w:tr>
      <w:tr w:rsidR="003A571D" w14:paraId="2436227C" w14:textId="77777777">
        <w:trPr>
          <w:jc w:val="center"/>
        </w:trPr>
        <w:tc>
          <w:tcPr>
            <w:tcW w:w="2412" w:type="dxa"/>
            <w:vAlign w:val="center"/>
          </w:tcPr>
          <w:p w14:paraId="2DD9D9C9" w14:textId="77777777" w:rsidR="003A571D" w:rsidRDefault="00D63E9C">
            <w:pPr>
              <w:spacing w:after="40"/>
            </w:pPr>
            <w:r>
              <w:rPr>
                <w:sz w:val="19"/>
              </w:rPr>
              <w:t>5</w:t>
            </w:r>
          </w:p>
        </w:tc>
        <w:tc>
          <w:tcPr>
            <w:tcW w:w="2412" w:type="dxa"/>
            <w:vAlign w:val="center"/>
          </w:tcPr>
          <w:p w14:paraId="1984C29F" w14:textId="77777777" w:rsidR="003A571D" w:rsidRDefault="00D63E9C">
            <w:pPr>
              <w:spacing w:after="40"/>
            </w:pPr>
            <w:r>
              <w:rPr>
                <w:sz w:val="19"/>
              </w:rPr>
              <w:t>Lakshmi Devi</w:t>
            </w:r>
          </w:p>
        </w:tc>
        <w:tc>
          <w:tcPr>
            <w:tcW w:w="2412" w:type="dxa"/>
            <w:vAlign w:val="center"/>
          </w:tcPr>
          <w:p w14:paraId="152B15FF" w14:textId="77777777" w:rsidR="003A571D" w:rsidRDefault="00D63E9C">
            <w:pPr>
              <w:spacing w:after="40"/>
            </w:pPr>
            <w:r>
              <w:rPr>
                <w:sz w:val="19"/>
              </w:rPr>
              <w:t>Sales</w:t>
            </w:r>
          </w:p>
        </w:tc>
        <w:tc>
          <w:tcPr>
            <w:tcW w:w="2412" w:type="dxa"/>
            <w:vAlign w:val="center"/>
          </w:tcPr>
          <w:p w14:paraId="30F78F03" w14:textId="77777777" w:rsidR="003A571D" w:rsidRDefault="00D63E9C">
            <w:pPr>
              <w:spacing w:after="40"/>
            </w:pPr>
            <w:r>
              <w:rPr>
                <w:sz w:val="19"/>
              </w:rPr>
              <w:t>2024-02-01</w:t>
            </w:r>
          </w:p>
        </w:tc>
      </w:tr>
    </w:tbl>
    <w:p w14:paraId="4BD5B1F5" w14:textId="77777777" w:rsidR="003A571D" w:rsidRDefault="003A571D">
      <w:pPr>
        <w:spacing w:after="20"/>
      </w:pPr>
    </w:p>
    <w:p w14:paraId="6018E5B5" w14:textId="77777777" w:rsidR="003A571D" w:rsidRDefault="00D63E9C">
      <w:pPr>
        <w:spacing w:after="160"/>
        <w:ind w:firstLine="0"/>
        <w:jc w:val="center"/>
      </w:pPr>
      <w:r>
        <w:rPr>
          <w:sz w:val="19"/>
        </w:rPr>
        <w:t>Table 4.2: Sample Employee Data</w:t>
      </w:r>
    </w:p>
    <w:tbl>
      <w:tblPr>
        <w:tblStyle w:val="TableGrid"/>
        <w:tblW w:w="0" w:type="auto"/>
        <w:jc w:val="center"/>
        <w:tblLook w:val="04A0" w:firstRow="1" w:lastRow="0" w:firstColumn="1" w:lastColumn="0" w:noHBand="0" w:noVBand="1"/>
      </w:tblPr>
      <w:tblGrid>
        <w:gridCol w:w="2412"/>
        <w:gridCol w:w="2412"/>
        <w:gridCol w:w="2412"/>
        <w:gridCol w:w="2412"/>
      </w:tblGrid>
      <w:tr w:rsidR="003A571D" w14:paraId="6A0D6726" w14:textId="77777777">
        <w:trPr>
          <w:tblHeader/>
          <w:jc w:val="center"/>
        </w:trPr>
        <w:tc>
          <w:tcPr>
            <w:tcW w:w="2412" w:type="dxa"/>
            <w:shd w:val="clear" w:color="auto" w:fill="D9EAF7"/>
            <w:vAlign w:val="center"/>
          </w:tcPr>
          <w:p w14:paraId="36314B90" w14:textId="77777777" w:rsidR="003A571D" w:rsidRDefault="00D63E9C">
            <w:r>
              <w:rPr>
                <w:b/>
                <w:sz w:val="19"/>
              </w:rPr>
              <w:t>ID</w:t>
            </w:r>
          </w:p>
        </w:tc>
        <w:tc>
          <w:tcPr>
            <w:tcW w:w="2412" w:type="dxa"/>
            <w:shd w:val="clear" w:color="auto" w:fill="D9EAF7"/>
            <w:vAlign w:val="center"/>
          </w:tcPr>
          <w:p w14:paraId="1C2CA1FD" w14:textId="77777777" w:rsidR="003A571D" w:rsidRDefault="00D63E9C">
            <w:r>
              <w:rPr>
                <w:b/>
                <w:sz w:val="19"/>
              </w:rPr>
              <w:t>Shift</w:t>
            </w:r>
          </w:p>
        </w:tc>
        <w:tc>
          <w:tcPr>
            <w:tcW w:w="2412" w:type="dxa"/>
            <w:shd w:val="clear" w:color="auto" w:fill="D9EAF7"/>
            <w:vAlign w:val="center"/>
          </w:tcPr>
          <w:p w14:paraId="774F361B" w14:textId="77777777" w:rsidR="003A571D" w:rsidRDefault="00D63E9C">
            <w:r>
              <w:rPr>
                <w:b/>
                <w:sz w:val="19"/>
              </w:rPr>
              <w:t>Start</w:t>
            </w:r>
          </w:p>
        </w:tc>
        <w:tc>
          <w:tcPr>
            <w:tcW w:w="2412" w:type="dxa"/>
            <w:shd w:val="clear" w:color="auto" w:fill="D9EAF7"/>
            <w:vAlign w:val="center"/>
          </w:tcPr>
          <w:p w14:paraId="34DBA9CA" w14:textId="77777777" w:rsidR="003A571D" w:rsidRDefault="00D63E9C">
            <w:r>
              <w:rPr>
                <w:b/>
                <w:sz w:val="19"/>
              </w:rPr>
              <w:t>End</w:t>
            </w:r>
          </w:p>
        </w:tc>
      </w:tr>
      <w:tr w:rsidR="003A571D" w14:paraId="15B9D214" w14:textId="77777777">
        <w:trPr>
          <w:jc w:val="center"/>
        </w:trPr>
        <w:tc>
          <w:tcPr>
            <w:tcW w:w="2412" w:type="dxa"/>
            <w:vAlign w:val="center"/>
          </w:tcPr>
          <w:p w14:paraId="1F3B028F" w14:textId="77777777" w:rsidR="003A571D" w:rsidRDefault="00D63E9C">
            <w:pPr>
              <w:spacing w:after="40"/>
            </w:pPr>
            <w:r>
              <w:rPr>
                <w:sz w:val="19"/>
              </w:rPr>
              <w:t>1</w:t>
            </w:r>
          </w:p>
        </w:tc>
        <w:tc>
          <w:tcPr>
            <w:tcW w:w="2412" w:type="dxa"/>
            <w:vAlign w:val="center"/>
          </w:tcPr>
          <w:p w14:paraId="35DDF50D" w14:textId="77777777" w:rsidR="003A571D" w:rsidRDefault="00D63E9C">
            <w:pPr>
              <w:spacing w:after="40"/>
            </w:pPr>
            <w:r>
              <w:rPr>
                <w:sz w:val="19"/>
              </w:rPr>
              <w:t>Morning Shift</w:t>
            </w:r>
          </w:p>
        </w:tc>
        <w:tc>
          <w:tcPr>
            <w:tcW w:w="2412" w:type="dxa"/>
            <w:vAlign w:val="center"/>
          </w:tcPr>
          <w:p w14:paraId="1F0ECA0B" w14:textId="77777777" w:rsidR="003A571D" w:rsidRDefault="00D63E9C">
            <w:pPr>
              <w:spacing w:after="40"/>
            </w:pPr>
            <w:r>
              <w:rPr>
                <w:sz w:val="19"/>
              </w:rPr>
              <w:t>09:00:00</w:t>
            </w:r>
          </w:p>
        </w:tc>
        <w:tc>
          <w:tcPr>
            <w:tcW w:w="2412" w:type="dxa"/>
            <w:vAlign w:val="center"/>
          </w:tcPr>
          <w:p w14:paraId="1569C511" w14:textId="77777777" w:rsidR="003A571D" w:rsidRDefault="00D63E9C">
            <w:pPr>
              <w:spacing w:after="40"/>
            </w:pPr>
            <w:r>
              <w:rPr>
                <w:sz w:val="19"/>
              </w:rPr>
              <w:t>17:00:00</w:t>
            </w:r>
          </w:p>
        </w:tc>
      </w:tr>
      <w:tr w:rsidR="003A571D" w14:paraId="07B5BAFC" w14:textId="77777777">
        <w:trPr>
          <w:jc w:val="center"/>
        </w:trPr>
        <w:tc>
          <w:tcPr>
            <w:tcW w:w="2412" w:type="dxa"/>
            <w:vAlign w:val="center"/>
          </w:tcPr>
          <w:p w14:paraId="14BD05E3" w14:textId="77777777" w:rsidR="003A571D" w:rsidRDefault="00D63E9C">
            <w:pPr>
              <w:spacing w:after="40"/>
            </w:pPr>
            <w:r>
              <w:rPr>
                <w:sz w:val="19"/>
              </w:rPr>
              <w:t>2</w:t>
            </w:r>
          </w:p>
        </w:tc>
        <w:tc>
          <w:tcPr>
            <w:tcW w:w="2412" w:type="dxa"/>
            <w:vAlign w:val="center"/>
          </w:tcPr>
          <w:p w14:paraId="329786EB" w14:textId="77777777" w:rsidR="003A571D" w:rsidRDefault="00D63E9C">
            <w:pPr>
              <w:spacing w:after="40"/>
            </w:pPr>
            <w:r>
              <w:rPr>
                <w:sz w:val="19"/>
              </w:rPr>
              <w:t>Evening Shift</w:t>
            </w:r>
          </w:p>
        </w:tc>
        <w:tc>
          <w:tcPr>
            <w:tcW w:w="2412" w:type="dxa"/>
            <w:vAlign w:val="center"/>
          </w:tcPr>
          <w:p w14:paraId="7A1FBAB6" w14:textId="77777777" w:rsidR="003A571D" w:rsidRDefault="00D63E9C">
            <w:pPr>
              <w:spacing w:after="40"/>
            </w:pPr>
            <w:r>
              <w:rPr>
                <w:sz w:val="19"/>
              </w:rPr>
              <w:t>14:00:00</w:t>
            </w:r>
          </w:p>
        </w:tc>
        <w:tc>
          <w:tcPr>
            <w:tcW w:w="2412" w:type="dxa"/>
            <w:vAlign w:val="center"/>
          </w:tcPr>
          <w:p w14:paraId="2E4AD40D" w14:textId="77777777" w:rsidR="003A571D" w:rsidRDefault="00D63E9C">
            <w:pPr>
              <w:spacing w:after="40"/>
            </w:pPr>
            <w:r>
              <w:rPr>
                <w:sz w:val="19"/>
              </w:rPr>
              <w:t>22:00:00</w:t>
            </w:r>
          </w:p>
        </w:tc>
      </w:tr>
      <w:tr w:rsidR="003A571D" w14:paraId="64AC8556" w14:textId="77777777">
        <w:trPr>
          <w:jc w:val="center"/>
        </w:trPr>
        <w:tc>
          <w:tcPr>
            <w:tcW w:w="2412" w:type="dxa"/>
            <w:vAlign w:val="center"/>
          </w:tcPr>
          <w:p w14:paraId="61D31B3A" w14:textId="77777777" w:rsidR="003A571D" w:rsidRDefault="00D63E9C">
            <w:pPr>
              <w:spacing w:after="40"/>
            </w:pPr>
            <w:r>
              <w:rPr>
                <w:sz w:val="19"/>
              </w:rPr>
              <w:t>3</w:t>
            </w:r>
          </w:p>
        </w:tc>
        <w:tc>
          <w:tcPr>
            <w:tcW w:w="2412" w:type="dxa"/>
            <w:vAlign w:val="center"/>
          </w:tcPr>
          <w:p w14:paraId="7AC87D6C" w14:textId="77777777" w:rsidR="003A571D" w:rsidRDefault="00D63E9C">
            <w:pPr>
              <w:spacing w:after="40"/>
            </w:pPr>
            <w:r>
              <w:rPr>
                <w:sz w:val="19"/>
              </w:rPr>
              <w:t>Night Shift</w:t>
            </w:r>
          </w:p>
        </w:tc>
        <w:tc>
          <w:tcPr>
            <w:tcW w:w="2412" w:type="dxa"/>
            <w:vAlign w:val="center"/>
          </w:tcPr>
          <w:p w14:paraId="78809403" w14:textId="77777777" w:rsidR="003A571D" w:rsidRDefault="00D63E9C">
            <w:pPr>
              <w:spacing w:after="40"/>
            </w:pPr>
            <w:r>
              <w:rPr>
                <w:sz w:val="19"/>
              </w:rPr>
              <w:t>22:00:00</w:t>
            </w:r>
          </w:p>
        </w:tc>
        <w:tc>
          <w:tcPr>
            <w:tcW w:w="2412" w:type="dxa"/>
            <w:vAlign w:val="center"/>
          </w:tcPr>
          <w:p w14:paraId="77BB39FD" w14:textId="77777777" w:rsidR="003A571D" w:rsidRDefault="00D63E9C">
            <w:pPr>
              <w:spacing w:after="40"/>
            </w:pPr>
            <w:r>
              <w:rPr>
                <w:sz w:val="19"/>
              </w:rPr>
              <w:t>06:00:00</w:t>
            </w:r>
          </w:p>
        </w:tc>
      </w:tr>
    </w:tbl>
    <w:p w14:paraId="498419C5" w14:textId="77777777" w:rsidR="003A571D" w:rsidRDefault="003A571D">
      <w:pPr>
        <w:spacing w:after="20"/>
      </w:pPr>
    </w:p>
    <w:p w14:paraId="6BDD7920" w14:textId="77777777" w:rsidR="003A571D" w:rsidRDefault="00D63E9C">
      <w:pPr>
        <w:spacing w:after="160"/>
        <w:ind w:firstLine="0"/>
        <w:jc w:val="center"/>
      </w:pPr>
      <w:r>
        <w:rPr>
          <w:sz w:val="19"/>
        </w:rPr>
        <w:t>Table 4.3: Sample Shift Data</w:t>
      </w:r>
    </w:p>
    <w:p w14:paraId="2A7CA34F" w14:textId="77777777" w:rsidR="003A571D" w:rsidRDefault="00D63E9C">
      <w:pPr>
        <w:pStyle w:val="Heading2"/>
        <w:ind w:firstLine="0"/>
      </w:pPr>
      <w:r>
        <w:t>4.3 Attendance and Leave Results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3A571D" w14:paraId="2748A300" w14:textId="77777777">
        <w:trPr>
          <w:tblHeader/>
          <w:jc w:val="center"/>
        </w:trPr>
        <w:tc>
          <w:tcPr>
            <w:tcW w:w="1930" w:type="dxa"/>
            <w:shd w:val="clear" w:color="auto" w:fill="D9EAF7"/>
            <w:vAlign w:val="center"/>
          </w:tcPr>
          <w:p w14:paraId="0A91C9B8" w14:textId="77777777" w:rsidR="003A571D" w:rsidRDefault="00D63E9C">
            <w:r>
              <w:rPr>
                <w:b/>
                <w:sz w:val="19"/>
              </w:rPr>
              <w:t>Employee</w:t>
            </w:r>
          </w:p>
        </w:tc>
        <w:tc>
          <w:tcPr>
            <w:tcW w:w="1930" w:type="dxa"/>
            <w:shd w:val="clear" w:color="auto" w:fill="D9EAF7"/>
            <w:vAlign w:val="center"/>
          </w:tcPr>
          <w:p w14:paraId="15F45E47" w14:textId="77777777" w:rsidR="003A571D" w:rsidRDefault="00D63E9C">
            <w:r>
              <w:rPr>
                <w:b/>
                <w:sz w:val="19"/>
              </w:rPr>
              <w:t>Date</w:t>
            </w:r>
          </w:p>
        </w:tc>
        <w:tc>
          <w:tcPr>
            <w:tcW w:w="1930" w:type="dxa"/>
            <w:shd w:val="clear" w:color="auto" w:fill="D9EAF7"/>
            <w:vAlign w:val="center"/>
          </w:tcPr>
          <w:p w14:paraId="5AD199BD" w14:textId="77777777" w:rsidR="003A571D" w:rsidRDefault="00D63E9C">
            <w:r>
              <w:rPr>
                <w:b/>
                <w:sz w:val="19"/>
              </w:rPr>
              <w:t>Check-in</w:t>
            </w:r>
          </w:p>
        </w:tc>
        <w:tc>
          <w:tcPr>
            <w:tcW w:w="1930" w:type="dxa"/>
            <w:shd w:val="clear" w:color="auto" w:fill="D9EAF7"/>
            <w:vAlign w:val="center"/>
          </w:tcPr>
          <w:p w14:paraId="3603E098" w14:textId="77777777" w:rsidR="003A571D" w:rsidRDefault="00D63E9C">
            <w:r>
              <w:rPr>
                <w:b/>
                <w:sz w:val="19"/>
              </w:rPr>
              <w:t>Check-out</w:t>
            </w:r>
          </w:p>
        </w:tc>
        <w:tc>
          <w:tcPr>
            <w:tcW w:w="1930" w:type="dxa"/>
            <w:shd w:val="clear" w:color="auto" w:fill="D9EAF7"/>
            <w:vAlign w:val="center"/>
          </w:tcPr>
          <w:p w14:paraId="4DCC0780" w14:textId="77777777" w:rsidR="003A571D" w:rsidRDefault="00D63E9C">
            <w:r>
              <w:rPr>
                <w:b/>
                <w:sz w:val="19"/>
              </w:rPr>
              <w:t>Status</w:t>
            </w:r>
          </w:p>
        </w:tc>
      </w:tr>
      <w:tr w:rsidR="003A571D" w14:paraId="440A65EA" w14:textId="77777777">
        <w:trPr>
          <w:jc w:val="center"/>
        </w:trPr>
        <w:tc>
          <w:tcPr>
            <w:tcW w:w="1930" w:type="dxa"/>
            <w:vAlign w:val="center"/>
          </w:tcPr>
          <w:p w14:paraId="28A20740" w14:textId="77777777" w:rsidR="003A571D" w:rsidRDefault="00D63E9C">
            <w:pPr>
              <w:spacing w:after="40"/>
            </w:pPr>
            <w:r>
              <w:rPr>
                <w:sz w:val="19"/>
              </w:rPr>
              <w:t>Asha Reddy</w:t>
            </w:r>
          </w:p>
        </w:tc>
        <w:tc>
          <w:tcPr>
            <w:tcW w:w="1930" w:type="dxa"/>
            <w:vAlign w:val="center"/>
          </w:tcPr>
          <w:p w14:paraId="6AFCEA54" w14:textId="77777777" w:rsidR="003A571D" w:rsidRDefault="00D63E9C">
            <w:pPr>
              <w:spacing w:after="40"/>
            </w:pPr>
            <w:r>
              <w:rPr>
                <w:sz w:val="19"/>
              </w:rPr>
              <w:t>2026-10-06</w:t>
            </w:r>
          </w:p>
        </w:tc>
        <w:tc>
          <w:tcPr>
            <w:tcW w:w="1930" w:type="dxa"/>
            <w:vAlign w:val="center"/>
          </w:tcPr>
          <w:p w14:paraId="03B68EAE" w14:textId="77777777" w:rsidR="003A571D" w:rsidRDefault="00D63E9C">
            <w:pPr>
              <w:spacing w:after="40"/>
            </w:pPr>
            <w:r>
              <w:rPr>
                <w:sz w:val="19"/>
              </w:rPr>
              <w:t>08:50</w:t>
            </w:r>
          </w:p>
        </w:tc>
        <w:tc>
          <w:tcPr>
            <w:tcW w:w="1930" w:type="dxa"/>
            <w:vAlign w:val="center"/>
          </w:tcPr>
          <w:p w14:paraId="0D8C6DEC" w14:textId="77777777" w:rsidR="003A571D" w:rsidRDefault="00D63E9C">
            <w:pPr>
              <w:spacing w:after="40"/>
            </w:pPr>
            <w:r>
              <w:rPr>
                <w:sz w:val="19"/>
              </w:rPr>
              <w:t>17:05</w:t>
            </w:r>
          </w:p>
        </w:tc>
        <w:tc>
          <w:tcPr>
            <w:tcW w:w="1930" w:type="dxa"/>
            <w:vAlign w:val="center"/>
          </w:tcPr>
          <w:p w14:paraId="5F61BFDD" w14:textId="77777777" w:rsidR="003A571D" w:rsidRDefault="00D63E9C">
            <w:pPr>
              <w:spacing w:after="40"/>
            </w:pPr>
            <w:r>
              <w:rPr>
                <w:sz w:val="19"/>
              </w:rPr>
              <w:t>Present</w:t>
            </w:r>
          </w:p>
        </w:tc>
      </w:tr>
      <w:tr w:rsidR="003A571D" w14:paraId="4E2C049D" w14:textId="77777777">
        <w:trPr>
          <w:jc w:val="center"/>
        </w:trPr>
        <w:tc>
          <w:tcPr>
            <w:tcW w:w="1930" w:type="dxa"/>
            <w:vAlign w:val="center"/>
          </w:tcPr>
          <w:p w14:paraId="5DF499AC" w14:textId="77777777" w:rsidR="003A571D" w:rsidRDefault="00D63E9C">
            <w:pPr>
              <w:spacing w:after="40"/>
            </w:pPr>
            <w:r>
              <w:rPr>
                <w:sz w:val="19"/>
              </w:rPr>
              <w:t>Ravi Kumar</w:t>
            </w:r>
          </w:p>
        </w:tc>
        <w:tc>
          <w:tcPr>
            <w:tcW w:w="1930" w:type="dxa"/>
            <w:vAlign w:val="center"/>
          </w:tcPr>
          <w:p w14:paraId="0BB84942" w14:textId="77777777" w:rsidR="003A571D" w:rsidRDefault="00D63E9C">
            <w:pPr>
              <w:spacing w:after="40"/>
            </w:pPr>
            <w:r>
              <w:rPr>
                <w:sz w:val="19"/>
              </w:rPr>
              <w:t>2026-10-06</w:t>
            </w:r>
          </w:p>
        </w:tc>
        <w:tc>
          <w:tcPr>
            <w:tcW w:w="1930" w:type="dxa"/>
            <w:vAlign w:val="center"/>
          </w:tcPr>
          <w:p w14:paraId="37DF206D" w14:textId="77777777" w:rsidR="003A571D" w:rsidRDefault="00D63E9C">
            <w:pPr>
              <w:spacing w:after="40"/>
            </w:pPr>
            <w:r>
              <w:rPr>
                <w:sz w:val="19"/>
              </w:rPr>
              <w:t>09:42</w:t>
            </w:r>
          </w:p>
        </w:tc>
        <w:tc>
          <w:tcPr>
            <w:tcW w:w="1930" w:type="dxa"/>
            <w:vAlign w:val="center"/>
          </w:tcPr>
          <w:p w14:paraId="05EBB8F6" w14:textId="77777777" w:rsidR="003A571D" w:rsidRDefault="00D63E9C">
            <w:pPr>
              <w:spacing w:after="40"/>
            </w:pPr>
            <w:r>
              <w:rPr>
                <w:sz w:val="19"/>
              </w:rPr>
              <w:t>17:15</w:t>
            </w:r>
          </w:p>
        </w:tc>
        <w:tc>
          <w:tcPr>
            <w:tcW w:w="1930" w:type="dxa"/>
            <w:vAlign w:val="center"/>
          </w:tcPr>
          <w:p w14:paraId="3F237428" w14:textId="77777777" w:rsidR="003A571D" w:rsidRDefault="00D63E9C">
            <w:pPr>
              <w:spacing w:after="40"/>
            </w:pPr>
            <w:r>
              <w:rPr>
                <w:sz w:val="19"/>
              </w:rPr>
              <w:t>Late</w:t>
            </w:r>
          </w:p>
        </w:tc>
      </w:tr>
      <w:tr w:rsidR="003A571D" w14:paraId="3F716E83" w14:textId="77777777">
        <w:trPr>
          <w:jc w:val="center"/>
        </w:trPr>
        <w:tc>
          <w:tcPr>
            <w:tcW w:w="1930" w:type="dxa"/>
            <w:vAlign w:val="center"/>
          </w:tcPr>
          <w:p w14:paraId="09B9CBF6" w14:textId="77777777" w:rsidR="003A571D" w:rsidRDefault="00D63E9C">
            <w:pPr>
              <w:spacing w:after="40"/>
            </w:pPr>
            <w:r>
              <w:rPr>
                <w:sz w:val="19"/>
              </w:rPr>
              <w:t>Sneha Rao</w:t>
            </w:r>
          </w:p>
        </w:tc>
        <w:tc>
          <w:tcPr>
            <w:tcW w:w="1930" w:type="dxa"/>
            <w:vAlign w:val="center"/>
          </w:tcPr>
          <w:p w14:paraId="37D25670" w14:textId="77777777" w:rsidR="003A571D" w:rsidRDefault="00D63E9C">
            <w:pPr>
              <w:spacing w:after="40"/>
            </w:pPr>
            <w:r>
              <w:rPr>
                <w:sz w:val="19"/>
              </w:rPr>
              <w:t>2026-10-06</w:t>
            </w:r>
          </w:p>
        </w:tc>
        <w:tc>
          <w:tcPr>
            <w:tcW w:w="1930" w:type="dxa"/>
            <w:vAlign w:val="center"/>
          </w:tcPr>
          <w:p w14:paraId="1B4AD7C3" w14:textId="77777777" w:rsidR="003A571D" w:rsidRDefault="00D63E9C">
            <w:pPr>
              <w:spacing w:after="40"/>
            </w:pPr>
            <w:r>
              <w:rPr>
                <w:sz w:val="19"/>
              </w:rPr>
              <w:t>08:58</w:t>
            </w:r>
          </w:p>
        </w:tc>
        <w:tc>
          <w:tcPr>
            <w:tcW w:w="1930" w:type="dxa"/>
            <w:vAlign w:val="center"/>
          </w:tcPr>
          <w:p w14:paraId="21441BD9" w14:textId="77777777" w:rsidR="003A571D" w:rsidRDefault="00D63E9C">
            <w:pPr>
              <w:spacing w:after="40"/>
            </w:pPr>
            <w:r>
              <w:rPr>
                <w:sz w:val="19"/>
              </w:rPr>
              <w:t>17:00</w:t>
            </w:r>
          </w:p>
        </w:tc>
        <w:tc>
          <w:tcPr>
            <w:tcW w:w="1930" w:type="dxa"/>
            <w:vAlign w:val="center"/>
          </w:tcPr>
          <w:p w14:paraId="4CED1CA9" w14:textId="77777777" w:rsidR="003A571D" w:rsidRDefault="00D63E9C">
            <w:pPr>
              <w:spacing w:after="40"/>
            </w:pPr>
            <w:r>
              <w:rPr>
                <w:sz w:val="19"/>
              </w:rPr>
              <w:t>Present</w:t>
            </w:r>
          </w:p>
        </w:tc>
      </w:tr>
      <w:tr w:rsidR="003A571D" w14:paraId="30E2FB2D" w14:textId="77777777">
        <w:trPr>
          <w:jc w:val="center"/>
        </w:trPr>
        <w:tc>
          <w:tcPr>
            <w:tcW w:w="1930" w:type="dxa"/>
            <w:vAlign w:val="center"/>
          </w:tcPr>
          <w:p w14:paraId="7DA97FBD" w14:textId="77777777" w:rsidR="003A571D" w:rsidRDefault="00D63E9C">
            <w:pPr>
              <w:spacing w:after="40"/>
            </w:pPr>
            <w:r>
              <w:rPr>
                <w:sz w:val="19"/>
              </w:rPr>
              <w:t>Imran Khan</w:t>
            </w:r>
          </w:p>
        </w:tc>
        <w:tc>
          <w:tcPr>
            <w:tcW w:w="1930" w:type="dxa"/>
            <w:vAlign w:val="center"/>
          </w:tcPr>
          <w:p w14:paraId="6A9661EE" w14:textId="77777777" w:rsidR="003A571D" w:rsidRDefault="00D63E9C">
            <w:pPr>
              <w:spacing w:after="40"/>
            </w:pPr>
            <w:r>
              <w:rPr>
                <w:sz w:val="19"/>
              </w:rPr>
              <w:t>2026-10-06</w:t>
            </w:r>
          </w:p>
        </w:tc>
        <w:tc>
          <w:tcPr>
            <w:tcW w:w="1930" w:type="dxa"/>
            <w:vAlign w:val="center"/>
          </w:tcPr>
          <w:p w14:paraId="2637D36F" w14:textId="77777777" w:rsidR="003A571D" w:rsidRDefault="00D63E9C">
            <w:pPr>
              <w:spacing w:after="40"/>
            </w:pPr>
            <w:r>
              <w:rPr>
                <w:sz w:val="19"/>
              </w:rPr>
              <w:t>—</w:t>
            </w:r>
          </w:p>
        </w:tc>
        <w:tc>
          <w:tcPr>
            <w:tcW w:w="1930" w:type="dxa"/>
            <w:vAlign w:val="center"/>
          </w:tcPr>
          <w:p w14:paraId="46B71959" w14:textId="77777777" w:rsidR="003A571D" w:rsidRDefault="00D63E9C">
            <w:pPr>
              <w:spacing w:after="40"/>
            </w:pPr>
            <w:r>
              <w:rPr>
                <w:sz w:val="19"/>
              </w:rPr>
              <w:t>—</w:t>
            </w:r>
          </w:p>
        </w:tc>
        <w:tc>
          <w:tcPr>
            <w:tcW w:w="1930" w:type="dxa"/>
            <w:vAlign w:val="center"/>
          </w:tcPr>
          <w:p w14:paraId="795444DE" w14:textId="77777777" w:rsidR="003A571D" w:rsidRDefault="00D63E9C">
            <w:pPr>
              <w:spacing w:after="40"/>
            </w:pPr>
            <w:r>
              <w:rPr>
                <w:sz w:val="19"/>
              </w:rPr>
              <w:t>Absent</w:t>
            </w:r>
          </w:p>
        </w:tc>
      </w:tr>
      <w:tr w:rsidR="003A571D" w14:paraId="55C04022" w14:textId="77777777">
        <w:trPr>
          <w:jc w:val="center"/>
        </w:trPr>
        <w:tc>
          <w:tcPr>
            <w:tcW w:w="1930" w:type="dxa"/>
            <w:vAlign w:val="center"/>
          </w:tcPr>
          <w:p w14:paraId="0ECAB103" w14:textId="77777777" w:rsidR="003A571D" w:rsidRDefault="00D63E9C">
            <w:pPr>
              <w:spacing w:after="40"/>
            </w:pPr>
            <w:r>
              <w:rPr>
                <w:sz w:val="19"/>
              </w:rPr>
              <w:t>Lakshmi Devi</w:t>
            </w:r>
          </w:p>
        </w:tc>
        <w:tc>
          <w:tcPr>
            <w:tcW w:w="1930" w:type="dxa"/>
            <w:vAlign w:val="center"/>
          </w:tcPr>
          <w:p w14:paraId="10F57465" w14:textId="77777777" w:rsidR="003A571D" w:rsidRDefault="00D63E9C">
            <w:pPr>
              <w:spacing w:after="40"/>
            </w:pPr>
            <w:r>
              <w:rPr>
                <w:sz w:val="19"/>
              </w:rPr>
              <w:t>2026-10-06</w:t>
            </w:r>
          </w:p>
        </w:tc>
        <w:tc>
          <w:tcPr>
            <w:tcW w:w="1930" w:type="dxa"/>
            <w:vAlign w:val="center"/>
          </w:tcPr>
          <w:p w14:paraId="337EF1ED" w14:textId="77777777" w:rsidR="003A571D" w:rsidRDefault="00D63E9C">
            <w:pPr>
              <w:spacing w:after="40"/>
            </w:pPr>
            <w:r>
              <w:rPr>
                <w:sz w:val="19"/>
              </w:rPr>
              <w:t>—</w:t>
            </w:r>
          </w:p>
        </w:tc>
        <w:tc>
          <w:tcPr>
            <w:tcW w:w="1930" w:type="dxa"/>
            <w:vAlign w:val="center"/>
          </w:tcPr>
          <w:p w14:paraId="2813E385" w14:textId="77777777" w:rsidR="003A571D" w:rsidRDefault="00D63E9C">
            <w:pPr>
              <w:spacing w:after="40"/>
            </w:pPr>
            <w:r>
              <w:rPr>
                <w:sz w:val="19"/>
              </w:rPr>
              <w:t>—</w:t>
            </w:r>
          </w:p>
        </w:tc>
        <w:tc>
          <w:tcPr>
            <w:tcW w:w="1930" w:type="dxa"/>
            <w:vAlign w:val="center"/>
          </w:tcPr>
          <w:p w14:paraId="1E0C37AA" w14:textId="77777777" w:rsidR="003A571D" w:rsidRDefault="00D63E9C">
            <w:pPr>
              <w:spacing w:after="40"/>
            </w:pPr>
            <w:r>
              <w:rPr>
                <w:sz w:val="19"/>
              </w:rPr>
              <w:t>On Leave</w:t>
            </w:r>
          </w:p>
        </w:tc>
      </w:tr>
    </w:tbl>
    <w:p w14:paraId="4B694E37" w14:textId="77777777" w:rsidR="003A571D" w:rsidRDefault="003A571D">
      <w:pPr>
        <w:spacing w:after="20"/>
      </w:pPr>
    </w:p>
    <w:p w14:paraId="21EA631B" w14:textId="77777777" w:rsidR="003A571D" w:rsidRDefault="00D63E9C">
      <w:pPr>
        <w:spacing w:after="160"/>
        <w:ind w:firstLine="0"/>
        <w:jc w:val="center"/>
      </w:pPr>
      <w:r>
        <w:rPr>
          <w:sz w:val="19"/>
        </w:rPr>
        <w:t>Table 4.4: Sample Attendance Records</w:t>
      </w:r>
    </w:p>
    <w:tbl>
      <w:tblPr>
        <w:tblStyle w:val="TableGrid"/>
        <w:tblW w:w="0" w:type="auto"/>
        <w:jc w:val="center"/>
        <w:tblLook w:val="04A0" w:firstRow="1" w:lastRow="0" w:firstColumn="1" w:lastColumn="0" w:noHBand="0" w:noVBand="1"/>
      </w:tblPr>
      <w:tblGrid>
        <w:gridCol w:w="2412"/>
        <w:gridCol w:w="2412"/>
        <w:gridCol w:w="2412"/>
        <w:gridCol w:w="2412"/>
      </w:tblGrid>
      <w:tr w:rsidR="003A571D" w14:paraId="71A958AA" w14:textId="77777777">
        <w:trPr>
          <w:tblHeader/>
          <w:jc w:val="center"/>
        </w:trPr>
        <w:tc>
          <w:tcPr>
            <w:tcW w:w="2412" w:type="dxa"/>
            <w:shd w:val="clear" w:color="auto" w:fill="D9EAF7"/>
            <w:vAlign w:val="center"/>
          </w:tcPr>
          <w:p w14:paraId="37E8D575" w14:textId="77777777" w:rsidR="003A571D" w:rsidRDefault="00D63E9C">
            <w:r>
              <w:rPr>
                <w:b/>
                <w:sz w:val="19"/>
              </w:rPr>
              <w:t>Employee</w:t>
            </w:r>
          </w:p>
        </w:tc>
        <w:tc>
          <w:tcPr>
            <w:tcW w:w="2412" w:type="dxa"/>
            <w:shd w:val="clear" w:color="auto" w:fill="D9EAF7"/>
            <w:vAlign w:val="center"/>
          </w:tcPr>
          <w:p w14:paraId="7A51AA63" w14:textId="77777777" w:rsidR="003A571D" w:rsidRDefault="00D63E9C">
            <w:r>
              <w:rPr>
                <w:b/>
                <w:sz w:val="19"/>
              </w:rPr>
              <w:t>Leave Type</w:t>
            </w:r>
          </w:p>
        </w:tc>
        <w:tc>
          <w:tcPr>
            <w:tcW w:w="2412" w:type="dxa"/>
            <w:shd w:val="clear" w:color="auto" w:fill="D9EAF7"/>
            <w:vAlign w:val="center"/>
          </w:tcPr>
          <w:p w14:paraId="2A02A3B5" w14:textId="77777777" w:rsidR="003A571D" w:rsidRDefault="00D63E9C">
            <w:r>
              <w:rPr>
                <w:b/>
                <w:sz w:val="19"/>
              </w:rPr>
              <w:t>Period</w:t>
            </w:r>
          </w:p>
        </w:tc>
        <w:tc>
          <w:tcPr>
            <w:tcW w:w="2412" w:type="dxa"/>
            <w:shd w:val="clear" w:color="auto" w:fill="D9EAF7"/>
            <w:vAlign w:val="center"/>
          </w:tcPr>
          <w:p w14:paraId="424F2774" w14:textId="77777777" w:rsidR="003A571D" w:rsidRDefault="00D63E9C">
            <w:r>
              <w:rPr>
                <w:b/>
                <w:sz w:val="19"/>
              </w:rPr>
              <w:t>Status</w:t>
            </w:r>
          </w:p>
        </w:tc>
      </w:tr>
      <w:tr w:rsidR="003A571D" w14:paraId="376B0473" w14:textId="77777777">
        <w:trPr>
          <w:jc w:val="center"/>
        </w:trPr>
        <w:tc>
          <w:tcPr>
            <w:tcW w:w="2412" w:type="dxa"/>
            <w:vAlign w:val="center"/>
          </w:tcPr>
          <w:p w14:paraId="08BB758F" w14:textId="77777777" w:rsidR="003A571D" w:rsidRDefault="00D63E9C">
            <w:pPr>
              <w:spacing w:after="40"/>
            </w:pPr>
            <w:r>
              <w:rPr>
                <w:sz w:val="19"/>
              </w:rPr>
              <w:lastRenderedPageBreak/>
              <w:t>Lakshmi Devi</w:t>
            </w:r>
          </w:p>
        </w:tc>
        <w:tc>
          <w:tcPr>
            <w:tcW w:w="2412" w:type="dxa"/>
            <w:vAlign w:val="center"/>
          </w:tcPr>
          <w:p w14:paraId="1A99B5E9" w14:textId="77777777" w:rsidR="003A571D" w:rsidRDefault="00D63E9C">
            <w:pPr>
              <w:spacing w:after="40"/>
            </w:pPr>
            <w:r>
              <w:rPr>
                <w:sz w:val="19"/>
              </w:rPr>
              <w:t>Casual Leave</w:t>
            </w:r>
          </w:p>
        </w:tc>
        <w:tc>
          <w:tcPr>
            <w:tcW w:w="2412" w:type="dxa"/>
            <w:vAlign w:val="center"/>
          </w:tcPr>
          <w:p w14:paraId="15E45FA6" w14:textId="77777777" w:rsidR="003A571D" w:rsidRDefault="00D63E9C">
            <w:pPr>
              <w:spacing w:after="40"/>
            </w:pPr>
            <w:r>
              <w:rPr>
                <w:sz w:val="19"/>
              </w:rPr>
              <w:t>2026-10-05 to 2026-10-07</w:t>
            </w:r>
          </w:p>
        </w:tc>
        <w:tc>
          <w:tcPr>
            <w:tcW w:w="2412" w:type="dxa"/>
            <w:vAlign w:val="center"/>
          </w:tcPr>
          <w:p w14:paraId="75361906" w14:textId="77777777" w:rsidR="003A571D" w:rsidRDefault="00D63E9C">
            <w:pPr>
              <w:spacing w:after="40"/>
            </w:pPr>
            <w:r>
              <w:rPr>
                <w:sz w:val="19"/>
              </w:rPr>
              <w:t>Approved</w:t>
            </w:r>
          </w:p>
        </w:tc>
      </w:tr>
      <w:tr w:rsidR="003A571D" w14:paraId="32F72648" w14:textId="77777777">
        <w:trPr>
          <w:jc w:val="center"/>
        </w:trPr>
        <w:tc>
          <w:tcPr>
            <w:tcW w:w="2412" w:type="dxa"/>
            <w:vAlign w:val="center"/>
          </w:tcPr>
          <w:p w14:paraId="1F9680A1" w14:textId="77777777" w:rsidR="003A571D" w:rsidRDefault="00D63E9C">
            <w:pPr>
              <w:spacing w:after="40"/>
            </w:pPr>
            <w:r>
              <w:rPr>
                <w:sz w:val="19"/>
              </w:rPr>
              <w:t>Ravi Kumar</w:t>
            </w:r>
          </w:p>
        </w:tc>
        <w:tc>
          <w:tcPr>
            <w:tcW w:w="2412" w:type="dxa"/>
            <w:vAlign w:val="center"/>
          </w:tcPr>
          <w:p w14:paraId="6BD15396" w14:textId="77777777" w:rsidR="003A571D" w:rsidRDefault="00D63E9C">
            <w:pPr>
              <w:spacing w:after="40"/>
            </w:pPr>
            <w:r>
              <w:rPr>
                <w:sz w:val="19"/>
              </w:rPr>
              <w:t>Sick Leave</w:t>
            </w:r>
          </w:p>
        </w:tc>
        <w:tc>
          <w:tcPr>
            <w:tcW w:w="2412" w:type="dxa"/>
            <w:vAlign w:val="center"/>
          </w:tcPr>
          <w:p w14:paraId="58809D0C" w14:textId="77777777" w:rsidR="003A571D" w:rsidRDefault="00D63E9C">
            <w:pPr>
              <w:spacing w:after="40"/>
            </w:pPr>
            <w:r>
              <w:rPr>
                <w:sz w:val="19"/>
              </w:rPr>
              <w:t>2026-10-10 to 2026-10-12</w:t>
            </w:r>
          </w:p>
        </w:tc>
        <w:tc>
          <w:tcPr>
            <w:tcW w:w="2412" w:type="dxa"/>
            <w:vAlign w:val="center"/>
          </w:tcPr>
          <w:p w14:paraId="5915C36E" w14:textId="77777777" w:rsidR="003A571D" w:rsidRDefault="00D63E9C">
            <w:pPr>
              <w:spacing w:after="40"/>
            </w:pPr>
            <w:r>
              <w:rPr>
                <w:sz w:val="19"/>
              </w:rPr>
              <w:t>Approved</w:t>
            </w:r>
          </w:p>
        </w:tc>
      </w:tr>
      <w:tr w:rsidR="003A571D" w14:paraId="76AC3DED" w14:textId="77777777">
        <w:trPr>
          <w:jc w:val="center"/>
        </w:trPr>
        <w:tc>
          <w:tcPr>
            <w:tcW w:w="2412" w:type="dxa"/>
            <w:vAlign w:val="center"/>
          </w:tcPr>
          <w:p w14:paraId="4E847165" w14:textId="77777777" w:rsidR="003A571D" w:rsidRDefault="00D63E9C">
            <w:pPr>
              <w:spacing w:after="40"/>
            </w:pPr>
            <w:r>
              <w:rPr>
                <w:sz w:val="19"/>
              </w:rPr>
              <w:t>Asha Reddy</w:t>
            </w:r>
          </w:p>
        </w:tc>
        <w:tc>
          <w:tcPr>
            <w:tcW w:w="2412" w:type="dxa"/>
            <w:vAlign w:val="center"/>
          </w:tcPr>
          <w:p w14:paraId="49FF1658" w14:textId="77777777" w:rsidR="003A571D" w:rsidRDefault="00D63E9C">
            <w:pPr>
              <w:spacing w:after="40"/>
            </w:pPr>
            <w:r>
              <w:rPr>
                <w:sz w:val="19"/>
              </w:rPr>
              <w:t>Annual Leave</w:t>
            </w:r>
          </w:p>
        </w:tc>
        <w:tc>
          <w:tcPr>
            <w:tcW w:w="2412" w:type="dxa"/>
            <w:vAlign w:val="center"/>
          </w:tcPr>
          <w:p w14:paraId="5A0901F6" w14:textId="77777777" w:rsidR="003A571D" w:rsidRDefault="00D63E9C">
            <w:pPr>
              <w:spacing w:after="40"/>
            </w:pPr>
            <w:r>
              <w:rPr>
                <w:sz w:val="19"/>
              </w:rPr>
              <w:t>2026-10-15 to 2026-10-20</w:t>
            </w:r>
          </w:p>
        </w:tc>
        <w:tc>
          <w:tcPr>
            <w:tcW w:w="2412" w:type="dxa"/>
            <w:vAlign w:val="center"/>
          </w:tcPr>
          <w:p w14:paraId="269D2BF6" w14:textId="77777777" w:rsidR="003A571D" w:rsidRDefault="00D63E9C">
            <w:pPr>
              <w:spacing w:after="40"/>
            </w:pPr>
            <w:r>
              <w:rPr>
                <w:sz w:val="19"/>
              </w:rPr>
              <w:t>Pending</w:t>
            </w:r>
          </w:p>
        </w:tc>
      </w:tr>
      <w:tr w:rsidR="003A571D" w14:paraId="3C68A2CA" w14:textId="77777777">
        <w:trPr>
          <w:jc w:val="center"/>
        </w:trPr>
        <w:tc>
          <w:tcPr>
            <w:tcW w:w="2412" w:type="dxa"/>
            <w:vAlign w:val="center"/>
          </w:tcPr>
          <w:p w14:paraId="48D0AAD4" w14:textId="77777777" w:rsidR="003A571D" w:rsidRDefault="00D63E9C">
            <w:pPr>
              <w:spacing w:after="40"/>
            </w:pPr>
            <w:r>
              <w:rPr>
                <w:sz w:val="19"/>
              </w:rPr>
              <w:t>Imran Khan</w:t>
            </w:r>
          </w:p>
        </w:tc>
        <w:tc>
          <w:tcPr>
            <w:tcW w:w="2412" w:type="dxa"/>
            <w:vAlign w:val="center"/>
          </w:tcPr>
          <w:p w14:paraId="08365911" w14:textId="77777777" w:rsidR="003A571D" w:rsidRDefault="00D63E9C">
            <w:pPr>
              <w:spacing w:after="40"/>
            </w:pPr>
            <w:r>
              <w:rPr>
                <w:sz w:val="19"/>
              </w:rPr>
              <w:t>Casual Leave</w:t>
            </w:r>
          </w:p>
        </w:tc>
        <w:tc>
          <w:tcPr>
            <w:tcW w:w="2412" w:type="dxa"/>
            <w:vAlign w:val="center"/>
          </w:tcPr>
          <w:p w14:paraId="280390AF" w14:textId="77777777" w:rsidR="003A571D" w:rsidRDefault="00D63E9C">
            <w:pPr>
              <w:spacing w:after="40"/>
            </w:pPr>
            <w:r>
              <w:rPr>
                <w:sz w:val="19"/>
              </w:rPr>
              <w:t>2026-10-05</w:t>
            </w:r>
          </w:p>
        </w:tc>
        <w:tc>
          <w:tcPr>
            <w:tcW w:w="2412" w:type="dxa"/>
            <w:vAlign w:val="center"/>
          </w:tcPr>
          <w:p w14:paraId="2BD24332" w14:textId="77777777" w:rsidR="003A571D" w:rsidRDefault="00D63E9C">
            <w:pPr>
              <w:spacing w:after="40"/>
            </w:pPr>
            <w:r>
              <w:rPr>
                <w:sz w:val="19"/>
              </w:rPr>
              <w:t>Approved</w:t>
            </w:r>
          </w:p>
        </w:tc>
      </w:tr>
      <w:tr w:rsidR="003A571D" w14:paraId="455EFB20" w14:textId="77777777">
        <w:trPr>
          <w:jc w:val="center"/>
        </w:trPr>
        <w:tc>
          <w:tcPr>
            <w:tcW w:w="2412" w:type="dxa"/>
            <w:vAlign w:val="center"/>
          </w:tcPr>
          <w:p w14:paraId="153A001E" w14:textId="77777777" w:rsidR="003A571D" w:rsidRDefault="00D63E9C">
            <w:pPr>
              <w:spacing w:after="40"/>
            </w:pPr>
            <w:r>
              <w:rPr>
                <w:sz w:val="19"/>
              </w:rPr>
              <w:t>Sneha Rao</w:t>
            </w:r>
          </w:p>
        </w:tc>
        <w:tc>
          <w:tcPr>
            <w:tcW w:w="2412" w:type="dxa"/>
            <w:vAlign w:val="center"/>
          </w:tcPr>
          <w:p w14:paraId="6D23457A" w14:textId="77777777" w:rsidR="003A571D" w:rsidRDefault="00D63E9C">
            <w:pPr>
              <w:spacing w:after="40"/>
            </w:pPr>
            <w:r>
              <w:rPr>
                <w:sz w:val="19"/>
              </w:rPr>
              <w:t>Emergency Leave</w:t>
            </w:r>
          </w:p>
        </w:tc>
        <w:tc>
          <w:tcPr>
            <w:tcW w:w="2412" w:type="dxa"/>
            <w:vAlign w:val="center"/>
          </w:tcPr>
          <w:p w14:paraId="7D2D5D91" w14:textId="77777777" w:rsidR="003A571D" w:rsidRDefault="00D63E9C">
            <w:pPr>
              <w:spacing w:after="40"/>
            </w:pPr>
            <w:r>
              <w:rPr>
                <w:sz w:val="19"/>
              </w:rPr>
              <w:t>2026-10-02 to 2026-10-03</w:t>
            </w:r>
          </w:p>
        </w:tc>
        <w:tc>
          <w:tcPr>
            <w:tcW w:w="2412" w:type="dxa"/>
            <w:vAlign w:val="center"/>
          </w:tcPr>
          <w:p w14:paraId="506B7471" w14:textId="77777777" w:rsidR="003A571D" w:rsidRDefault="00D63E9C">
            <w:pPr>
              <w:spacing w:after="40"/>
            </w:pPr>
            <w:r>
              <w:rPr>
                <w:sz w:val="19"/>
              </w:rPr>
              <w:t>Rejected</w:t>
            </w:r>
          </w:p>
        </w:tc>
      </w:tr>
    </w:tbl>
    <w:p w14:paraId="67D4DFED" w14:textId="77777777" w:rsidR="003A571D" w:rsidRDefault="003A571D">
      <w:pPr>
        <w:spacing w:after="20"/>
      </w:pPr>
    </w:p>
    <w:p w14:paraId="6C9F771D" w14:textId="77777777" w:rsidR="003A571D" w:rsidRDefault="00D63E9C">
      <w:pPr>
        <w:spacing w:after="160"/>
        <w:ind w:firstLine="0"/>
        <w:jc w:val="center"/>
      </w:pPr>
      <w:r>
        <w:rPr>
          <w:sz w:val="19"/>
        </w:rPr>
        <w:t>Table 4.5: Sample Leave Requests</w:t>
      </w:r>
    </w:p>
    <w:p w14:paraId="3CA98294" w14:textId="77777777" w:rsidR="003A571D" w:rsidRDefault="00D63E9C">
      <w:pPr>
        <w:pStyle w:val="Heading2"/>
        <w:ind w:firstLine="0"/>
      </w:pPr>
      <w:r>
        <w:t>4.4 SQL Query Results</w:t>
      </w:r>
    </w:p>
    <w:tbl>
      <w:tblPr>
        <w:tblStyle w:val="TableGrid"/>
        <w:tblW w:w="0" w:type="auto"/>
        <w:jc w:val="center"/>
        <w:tblLook w:val="04A0" w:firstRow="1" w:lastRow="0" w:firstColumn="1" w:lastColumn="0" w:noHBand="0" w:noVBand="1"/>
      </w:tblPr>
      <w:tblGrid>
        <w:gridCol w:w="4824"/>
        <w:gridCol w:w="4824"/>
      </w:tblGrid>
      <w:tr w:rsidR="003A571D" w14:paraId="0AF8DBA5" w14:textId="77777777">
        <w:trPr>
          <w:tblHeader/>
          <w:jc w:val="center"/>
        </w:trPr>
        <w:tc>
          <w:tcPr>
            <w:tcW w:w="4824" w:type="dxa"/>
            <w:shd w:val="clear" w:color="auto" w:fill="D9EAF7"/>
            <w:vAlign w:val="center"/>
          </w:tcPr>
          <w:p w14:paraId="4E034919" w14:textId="77777777" w:rsidR="003A571D" w:rsidRDefault="00D63E9C">
            <w:r>
              <w:rPr>
                <w:b/>
                <w:sz w:val="19"/>
              </w:rPr>
              <w:t>Query</w:t>
            </w:r>
          </w:p>
        </w:tc>
        <w:tc>
          <w:tcPr>
            <w:tcW w:w="4824" w:type="dxa"/>
            <w:shd w:val="clear" w:color="auto" w:fill="D9EAF7"/>
            <w:vAlign w:val="center"/>
          </w:tcPr>
          <w:p w14:paraId="6F181C0C" w14:textId="77777777" w:rsidR="003A571D" w:rsidRDefault="00D63E9C">
            <w:r>
              <w:rPr>
                <w:b/>
                <w:sz w:val="19"/>
              </w:rPr>
              <w:t>Result</w:t>
            </w:r>
          </w:p>
        </w:tc>
      </w:tr>
      <w:tr w:rsidR="003A571D" w14:paraId="2320120A" w14:textId="77777777">
        <w:trPr>
          <w:jc w:val="center"/>
        </w:trPr>
        <w:tc>
          <w:tcPr>
            <w:tcW w:w="4824" w:type="dxa"/>
            <w:vAlign w:val="center"/>
          </w:tcPr>
          <w:p w14:paraId="080EEFFC" w14:textId="77777777" w:rsidR="003A571D" w:rsidRDefault="00D63E9C">
            <w:pPr>
              <w:spacing w:after="40"/>
            </w:pPr>
            <w:r>
              <w:rPr>
                <w:sz w:val="19"/>
              </w:rPr>
              <w:t>Shift Roster</w:t>
            </w:r>
          </w:p>
        </w:tc>
        <w:tc>
          <w:tcPr>
            <w:tcW w:w="4824" w:type="dxa"/>
            <w:vAlign w:val="center"/>
          </w:tcPr>
          <w:p w14:paraId="40193C03" w14:textId="77777777" w:rsidR="003A571D" w:rsidRDefault="00D63E9C">
            <w:pPr>
              <w:spacing w:after="40"/>
            </w:pPr>
            <w:r>
              <w:rPr>
                <w:sz w:val="19"/>
              </w:rPr>
              <w:t>5 assignments returned for 2026-10-05</w:t>
            </w:r>
          </w:p>
        </w:tc>
      </w:tr>
      <w:tr w:rsidR="003A571D" w14:paraId="1E04D599" w14:textId="77777777">
        <w:trPr>
          <w:jc w:val="center"/>
        </w:trPr>
        <w:tc>
          <w:tcPr>
            <w:tcW w:w="4824" w:type="dxa"/>
            <w:vAlign w:val="center"/>
          </w:tcPr>
          <w:p w14:paraId="2060C008" w14:textId="77777777" w:rsidR="003A571D" w:rsidRDefault="00D63E9C">
            <w:pPr>
              <w:spacing w:after="40"/>
            </w:pPr>
            <w:r>
              <w:rPr>
                <w:sz w:val="19"/>
              </w:rPr>
              <w:t>Attendance Grouping</w:t>
            </w:r>
          </w:p>
        </w:tc>
        <w:tc>
          <w:tcPr>
            <w:tcW w:w="4824" w:type="dxa"/>
            <w:vAlign w:val="center"/>
          </w:tcPr>
          <w:p w14:paraId="3AB3C7CD" w14:textId="77777777" w:rsidR="003A571D" w:rsidRDefault="00D63E9C">
            <w:pPr>
              <w:spacing w:after="40"/>
            </w:pPr>
            <w:r>
              <w:rPr>
                <w:sz w:val="19"/>
              </w:rPr>
              <w:t>Present 4; Late 2; Absent 2; On Leave 2</w:t>
            </w:r>
          </w:p>
        </w:tc>
      </w:tr>
      <w:tr w:rsidR="003A571D" w14:paraId="0E67C948" w14:textId="77777777">
        <w:trPr>
          <w:jc w:val="center"/>
        </w:trPr>
        <w:tc>
          <w:tcPr>
            <w:tcW w:w="4824" w:type="dxa"/>
            <w:vAlign w:val="center"/>
          </w:tcPr>
          <w:p w14:paraId="3A83050E" w14:textId="77777777" w:rsidR="003A571D" w:rsidRDefault="00D63E9C">
            <w:pPr>
              <w:spacing w:after="40"/>
            </w:pPr>
            <w:r>
              <w:rPr>
                <w:sz w:val="19"/>
              </w:rPr>
              <w:t>Approved Leave Days</w:t>
            </w:r>
          </w:p>
        </w:tc>
        <w:tc>
          <w:tcPr>
            <w:tcW w:w="4824" w:type="dxa"/>
            <w:vAlign w:val="center"/>
          </w:tcPr>
          <w:p w14:paraId="4F65C5F3" w14:textId="77777777" w:rsidR="003A571D" w:rsidRDefault="00D63E9C">
            <w:pPr>
              <w:spacing w:after="40"/>
            </w:pPr>
            <w:r>
              <w:rPr>
                <w:sz w:val="19"/>
              </w:rPr>
              <w:t>Lakshmi 3; Ravi 3; Imran 1</w:t>
            </w:r>
          </w:p>
        </w:tc>
      </w:tr>
      <w:tr w:rsidR="003A571D" w14:paraId="43545526" w14:textId="77777777">
        <w:trPr>
          <w:jc w:val="center"/>
        </w:trPr>
        <w:tc>
          <w:tcPr>
            <w:tcW w:w="4824" w:type="dxa"/>
            <w:vAlign w:val="center"/>
          </w:tcPr>
          <w:p w14:paraId="3EA18601" w14:textId="77777777" w:rsidR="003A571D" w:rsidRDefault="00D63E9C">
            <w:pPr>
              <w:spacing w:after="40"/>
            </w:pPr>
            <w:r>
              <w:rPr>
                <w:sz w:val="19"/>
              </w:rPr>
              <w:t>Headcount &gt;= 2</w:t>
            </w:r>
          </w:p>
        </w:tc>
        <w:tc>
          <w:tcPr>
            <w:tcW w:w="4824" w:type="dxa"/>
            <w:vAlign w:val="center"/>
          </w:tcPr>
          <w:p w14:paraId="559EACB4" w14:textId="77777777" w:rsidR="003A571D" w:rsidRDefault="00D63E9C">
            <w:pPr>
              <w:spacing w:after="40"/>
            </w:pPr>
            <w:r>
              <w:rPr>
                <w:sz w:val="19"/>
              </w:rPr>
              <w:t>IT – 2 employees</w:t>
            </w:r>
          </w:p>
        </w:tc>
      </w:tr>
    </w:tbl>
    <w:p w14:paraId="155371E4" w14:textId="77777777" w:rsidR="003A571D" w:rsidRDefault="003A571D">
      <w:pPr>
        <w:spacing w:after="20"/>
      </w:pPr>
    </w:p>
    <w:p w14:paraId="3D44FE90" w14:textId="77777777" w:rsidR="003A571D" w:rsidRDefault="00D63E9C">
      <w:pPr>
        <w:spacing w:after="160"/>
        <w:ind w:firstLine="0"/>
        <w:jc w:val="center"/>
      </w:pPr>
      <w:r>
        <w:rPr>
          <w:sz w:val="19"/>
        </w:rPr>
        <w:t>Table 4.6: Summary of Analytical SQL Results</w:t>
      </w:r>
    </w:p>
    <w:p w14:paraId="1AE69FC6" w14:textId="77777777" w:rsidR="003A571D" w:rsidRDefault="00D63E9C">
      <w:pPr>
        <w:jc w:val="both"/>
      </w:pPr>
      <w:r>
        <w:t>The query results demonstrate that the relational design supports both operational and analytical use. Operational queries retrieve specific records, while analytical queries combine multiple rows using aggregate functions. For example, the attendance grouping query does not merely list attendance; it summarizes the distribution of statuses across the database.</w:t>
      </w:r>
    </w:p>
    <w:p w14:paraId="1C8C3105" w14:textId="77777777" w:rsidR="003A571D" w:rsidRDefault="00D63E9C">
      <w:pPr>
        <w:pStyle w:val="Heading2"/>
        <w:ind w:firstLine="0"/>
      </w:pPr>
      <w:r>
        <w:t>4.5 Testing and Validation</w:t>
      </w:r>
    </w:p>
    <w:tbl>
      <w:tblPr>
        <w:tblStyle w:val="TableGrid"/>
        <w:tblW w:w="0" w:type="auto"/>
        <w:jc w:val="center"/>
        <w:tblLook w:val="04A0" w:firstRow="1" w:lastRow="0" w:firstColumn="1" w:lastColumn="0" w:noHBand="0" w:noVBand="1"/>
      </w:tblPr>
      <w:tblGrid>
        <w:gridCol w:w="3216"/>
        <w:gridCol w:w="3216"/>
        <w:gridCol w:w="3216"/>
      </w:tblGrid>
      <w:tr w:rsidR="003A571D" w14:paraId="1E184A90" w14:textId="77777777">
        <w:trPr>
          <w:tblHeader/>
          <w:jc w:val="center"/>
        </w:trPr>
        <w:tc>
          <w:tcPr>
            <w:tcW w:w="3216" w:type="dxa"/>
            <w:shd w:val="clear" w:color="auto" w:fill="D9EAF7"/>
            <w:vAlign w:val="center"/>
          </w:tcPr>
          <w:p w14:paraId="4941483C" w14:textId="77777777" w:rsidR="003A571D" w:rsidRDefault="00D63E9C">
            <w:r>
              <w:rPr>
                <w:b/>
                <w:sz w:val="19"/>
              </w:rPr>
              <w:t>Test Case</w:t>
            </w:r>
          </w:p>
        </w:tc>
        <w:tc>
          <w:tcPr>
            <w:tcW w:w="3216" w:type="dxa"/>
            <w:shd w:val="clear" w:color="auto" w:fill="D9EAF7"/>
            <w:vAlign w:val="center"/>
          </w:tcPr>
          <w:p w14:paraId="687D0135" w14:textId="77777777" w:rsidR="003A571D" w:rsidRDefault="00D63E9C">
            <w:r>
              <w:rPr>
                <w:b/>
                <w:sz w:val="19"/>
              </w:rPr>
              <w:t>Expected Database Behaviour</w:t>
            </w:r>
          </w:p>
        </w:tc>
        <w:tc>
          <w:tcPr>
            <w:tcW w:w="3216" w:type="dxa"/>
            <w:shd w:val="clear" w:color="auto" w:fill="D9EAF7"/>
            <w:vAlign w:val="center"/>
          </w:tcPr>
          <w:p w14:paraId="1EA43F2C" w14:textId="77777777" w:rsidR="003A571D" w:rsidRDefault="00D63E9C">
            <w:r>
              <w:rPr>
                <w:b/>
                <w:sz w:val="19"/>
              </w:rPr>
              <w:t>Result</w:t>
            </w:r>
          </w:p>
        </w:tc>
      </w:tr>
      <w:tr w:rsidR="003A571D" w14:paraId="3C1F3268" w14:textId="77777777">
        <w:trPr>
          <w:jc w:val="center"/>
        </w:trPr>
        <w:tc>
          <w:tcPr>
            <w:tcW w:w="3216" w:type="dxa"/>
            <w:vAlign w:val="center"/>
          </w:tcPr>
          <w:p w14:paraId="24F1260B" w14:textId="77777777" w:rsidR="003A571D" w:rsidRDefault="00D63E9C">
            <w:pPr>
              <w:spacing w:after="40"/>
            </w:pPr>
            <w:r>
              <w:rPr>
                <w:sz w:val="19"/>
              </w:rPr>
              <w:t>Duplicate attendance</w:t>
            </w:r>
          </w:p>
        </w:tc>
        <w:tc>
          <w:tcPr>
            <w:tcW w:w="3216" w:type="dxa"/>
            <w:vAlign w:val="center"/>
          </w:tcPr>
          <w:p w14:paraId="524D4285" w14:textId="77777777" w:rsidR="003A571D" w:rsidRDefault="00D63E9C">
            <w:pPr>
              <w:spacing w:after="40"/>
            </w:pPr>
            <w:r>
              <w:rPr>
                <w:sz w:val="19"/>
              </w:rPr>
              <w:t>UNIQUE(emp_id, att_date) rejects duplicate</w:t>
            </w:r>
          </w:p>
        </w:tc>
        <w:tc>
          <w:tcPr>
            <w:tcW w:w="3216" w:type="dxa"/>
            <w:vAlign w:val="center"/>
          </w:tcPr>
          <w:p w14:paraId="78FDCFF0" w14:textId="77777777" w:rsidR="003A571D" w:rsidRDefault="00D63E9C">
            <w:pPr>
              <w:spacing w:after="40"/>
            </w:pPr>
            <w:r>
              <w:rPr>
                <w:sz w:val="19"/>
              </w:rPr>
              <w:t>PASS</w:t>
            </w:r>
          </w:p>
        </w:tc>
      </w:tr>
      <w:tr w:rsidR="003A571D" w14:paraId="6A26CB39" w14:textId="77777777">
        <w:trPr>
          <w:jc w:val="center"/>
        </w:trPr>
        <w:tc>
          <w:tcPr>
            <w:tcW w:w="3216" w:type="dxa"/>
            <w:vAlign w:val="center"/>
          </w:tcPr>
          <w:p w14:paraId="13DDA251" w14:textId="77777777" w:rsidR="003A571D" w:rsidRDefault="00D63E9C">
            <w:pPr>
              <w:spacing w:after="40"/>
            </w:pPr>
            <w:r>
              <w:rPr>
                <w:sz w:val="19"/>
              </w:rPr>
              <w:t>Duplicate shift assignment</w:t>
            </w:r>
          </w:p>
        </w:tc>
        <w:tc>
          <w:tcPr>
            <w:tcW w:w="3216" w:type="dxa"/>
            <w:vAlign w:val="center"/>
          </w:tcPr>
          <w:p w14:paraId="38A8AB6F" w14:textId="77777777" w:rsidR="003A571D" w:rsidRDefault="00D63E9C">
            <w:pPr>
              <w:spacing w:after="40"/>
            </w:pPr>
            <w:r>
              <w:rPr>
                <w:sz w:val="19"/>
              </w:rPr>
              <w:t>UNIQUE(emp_id, work_date) rejects duplicate</w:t>
            </w:r>
          </w:p>
        </w:tc>
        <w:tc>
          <w:tcPr>
            <w:tcW w:w="3216" w:type="dxa"/>
            <w:vAlign w:val="center"/>
          </w:tcPr>
          <w:p w14:paraId="39C58908" w14:textId="77777777" w:rsidR="003A571D" w:rsidRDefault="00D63E9C">
            <w:pPr>
              <w:spacing w:after="40"/>
            </w:pPr>
            <w:r>
              <w:rPr>
                <w:sz w:val="19"/>
              </w:rPr>
              <w:t>PASS</w:t>
            </w:r>
          </w:p>
        </w:tc>
      </w:tr>
      <w:tr w:rsidR="003A571D" w14:paraId="2725F346" w14:textId="77777777">
        <w:trPr>
          <w:jc w:val="center"/>
        </w:trPr>
        <w:tc>
          <w:tcPr>
            <w:tcW w:w="3216" w:type="dxa"/>
            <w:vAlign w:val="center"/>
          </w:tcPr>
          <w:p w14:paraId="6D4F494F" w14:textId="77777777" w:rsidR="003A571D" w:rsidRDefault="00D63E9C">
            <w:pPr>
              <w:spacing w:after="40"/>
            </w:pPr>
            <w:r>
              <w:rPr>
                <w:sz w:val="19"/>
              </w:rPr>
              <w:t>Invalid checkout</w:t>
            </w:r>
          </w:p>
        </w:tc>
        <w:tc>
          <w:tcPr>
            <w:tcW w:w="3216" w:type="dxa"/>
            <w:vAlign w:val="center"/>
          </w:tcPr>
          <w:p w14:paraId="15BC425B" w14:textId="77777777" w:rsidR="003A571D" w:rsidRDefault="00D63E9C">
            <w:pPr>
              <w:spacing w:after="40"/>
            </w:pPr>
            <w:r>
              <w:rPr>
                <w:sz w:val="19"/>
              </w:rPr>
              <w:t>CHECK requires checkout &gt; checkin when both exist</w:t>
            </w:r>
          </w:p>
        </w:tc>
        <w:tc>
          <w:tcPr>
            <w:tcW w:w="3216" w:type="dxa"/>
            <w:vAlign w:val="center"/>
          </w:tcPr>
          <w:p w14:paraId="724A4AD6" w14:textId="77777777" w:rsidR="003A571D" w:rsidRDefault="00D63E9C">
            <w:pPr>
              <w:spacing w:after="40"/>
            </w:pPr>
            <w:r>
              <w:rPr>
                <w:sz w:val="19"/>
              </w:rPr>
              <w:t>PASS</w:t>
            </w:r>
          </w:p>
        </w:tc>
      </w:tr>
      <w:tr w:rsidR="003A571D" w14:paraId="4DADA32B" w14:textId="77777777">
        <w:trPr>
          <w:jc w:val="center"/>
        </w:trPr>
        <w:tc>
          <w:tcPr>
            <w:tcW w:w="3216" w:type="dxa"/>
            <w:vAlign w:val="center"/>
          </w:tcPr>
          <w:p w14:paraId="75F27DE6" w14:textId="77777777" w:rsidR="003A571D" w:rsidRDefault="00D63E9C">
            <w:pPr>
              <w:spacing w:after="40"/>
            </w:pPr>
            <w:r>
              <w:rPr>
                <w:sz w:val="19"/>
              </w:rPr>
              <w:t>Delete referenced department</w:t>
            </w:r>
          </w:p>
        </w:tc>
        <w:tc>
          <w:tcPr>
            <w:tcW w:w="3216" w:type="dxa"/>
            <w:vAlign w:val="center"/>
          </w:tcPr>
          <w:p w14:paraId="72D4C69B" w14:textId="77777777" w:rsidR="003A571D" w:rsidRDefault="00D63E9C">
            <w:pPr>
              <w:spacing w:after="40"/>
            </w:pPr>
            <w:r>
              <w:rPr>
                <w:sz w:val="19"/>
              </w:rPr>
              <w:t>ON DELETE RESTRICT prevents deletion</w:t>
            </w:r>
          </w:p>
        </w:tc>
        <w:tc>
          <w:tcPr>
            <w:tcW w:w="3216" w:type="dxa"/>
            <w:vAlign w:val="center"/>
          </w:tcPr>
          <w:p w14:paraId="67D4116E" w14:textId="77777777" w:rsidR="003A571D" w:rsidRDefault="00D63E9C">
            <w:pPr>
              <w:spacing w:after="40"/>
            </w:pPr>
            <w:r>
              <w:rPr>
                <w:sz w:val="19"/>
              </w:rPr>
              <w:t>PASS</w:t>
            </w:r>
          </w:p>
        </w:tc>
      </w:tr>
    </w:tbl>
    <w:p w14:paraId="19598C47" w14:textId="77777777" w:rsidR="003A571D" w:rsidRDefault="003A571D">
      <w:pPr>
        <w:spacing w:after="20"/>
      </w:pPr>
    </w:p>
    <w:p w14:paraId="1B67499A" w14:textId="77777777" w:rsidR="003A571D" w:rsidRDefault="00D63E9C">
      <w:pPr>
        <w:spacing w:after="160"/>
        <w:ind w:firstLine="0"/>
        <w:jc w:val="center"/>
      </w:pPr>
      <w:r>
        <w:rPr>
          <w:sz w:val="19"/>
        </w:rPr>
        <w:t>Table 4.7: Database Verification Tests</w:t>
      </w:r>
    </w:p>
    <w:p w14:paraId="647F4932" w14:textId="77777777" w:rsidR="003A571D" w:rsidRDefault="00D63E9C">
      <w:pPr>
        <w:jc w:val="both"/>
      </w:pPr>
      <w:r>
        <w:t>The verification tests are important because they show that data integrity is enforced by the database. A successful application should not depend solely on a developer remembering to validate every case in the user interface. Database constraints provide a persistent rule that applies whenever the table is modified.</w:t>
      </w:r>
    </w:p>
    <w:p w14:paraId="02280279" w14:textId="77777777" w:rsidR="003A571D" w:rsidRDefault="00D63E9C">
      <w:pPr>
        <w:pStyle w:val="Heading2"/>
        <w:ind w:firstLine="0"/>
      </w:pPr>
      <w:r>
        <w:t>4.6 Discussion</w:t>
      </w:r>
    </w:p>
    <w:p w14:paraId="53F3805F" w14:textId="77777777" w:rsidR="003A571D" w:rsidRDefault="00D63E9C">
      <w:pPr>
        <w:jc w:val="both"/>
      </w:pPr>
      <w:r>
        <w:t xml:space="preserve">The project demonstrates a clear relationship between database theory and implementation. Normalization determines how information is separated. Foreign keys determine how entities are connected. </w:t>
      </w:r>
      <w:r>
        <w:lastRenderedPageBreak/>
        <w:t>Constraints determine which records are acceptable. Views simplify repeated reporting logic. Indexes support frequently searched columns. Flask then exposes these operations through a user-friendly interface.</w:t>
      </w:r>
    </w:p>
    <w:p w14:paraId="3F90A0FE" w14:textId="77777777" w:rsidR="003A571D" w:rsidRDefault="00D63E9C">
      <w:r>
        <w:br w:type="page"/>
      </w:r>
    </w:p>
    <w:p w14:paraId="2A7D1102" w14:textId="77777777" w:rsidR="003A571D" w:rsidRDefault="00D63E9C">
      <w:pPr>
        <w:pStyle w:val="Heading1"/>
        <w:ind w:firstLine="0"/>
      </w:pPr>
      <w:r>
        <w:lastRenderedPageBreak/>
        <w:t>5. CONCLUSION AND FUTURE WORK</w:t>
      </w:r>
    </w:p>
    <w:p w14:paraId="1B024050" w14:textId="77777777" w:rsidR="003A571D" w:rsidRDefault="00D63E9C">
      <w:pPr>
        <w:pStyle w:val="Heading2"/>
        <w:ind w:firstLine="0"/>
      </w:pPr>
      <w:r>
        <w:t>5.1 Summary of Contributions</w:t>
      </w:r>
    </w:p>
    <w:p w14:paraId="4069F496" w14:textId="77777777" w:rsidR="003A571D" w:rsidRDefault="00D63E9C">
      <w:pPr>
        <w:jc w:val="both"/>
      </w:pPr>
      <w:r>
        <w:t>The project delivers a working relational database and web interface for employee attendance, shift and leave management. Its main contribution is the integration of multiple DBMS concepts into one practical application. The database contains seven logically separated core tables, while the application provides management screens and SQL reports over those tables.</w:t>
      </w:r>
    </w:p>
    <w:p w14:paraId="3BD8E8D2" w14:textId="77777777" w:rsidR="003A571D" w:rsidRDefault="00D63E9C">
      <w:pPr>
        <w:pStyle w:val="ListBullet"/>
        <w:ind w:firstLine="0"/>
      </w:pPr>
      <w:r>
        <w:t>Normalized relational database structure.</w:t>
      </w:r>
    </w:p>
    <w:p w14:paraId="0B68A153" w14:textId="77777777" w:rsidR="003A571D" w:rsidRDefault="00D63E9C">
      <w:pPr>
        <w:pStyle w:val="ListBullet"/>
        <w:ind w:firstLine="0"/>
      </w:pPr>
      <w:r>
        <w:t>Primary-key and foreign-key relationships.</w:t>
      </w:r>
    </w:p>
    <w:p w14:paraId="4801A93F" w14:textId="77777777" w:rsidR="003A571D" w:rsidRDefault="00D63E9C">
      <w:pPr>
        <w:pStyle w:val="ListBullet"/>
        <w:ind w:firstLine="0"/>
      </w:pPr>
      <w:r>
        <w:t>Duplicate prevention using UNIQUE constraints.</w:t>
      </w:r>
    </w:p>
    <w:p w14:paraId="02C6A34B" w14:textId="77777777" w:rsidR="003A571D" w:rsidRDefault="00D63E9C">
      <w:pPr>
        <w:pStyle w:val="ListBullet"/>
        <w:ind w:firstLine="0"/>
      </w:pPr>
      <w:r>
        <w:t>Logical validation using CHECK constraints.</w:t>
      </w:r>
    </w:p>
    <w:p w14:paraId="197319B7" w14:textId="77777777" w:rsidR="003A571D" w:rsidRDefault="00D63E9C">
      <w:pPr>
        <w:pStyle w:val="ListBullet"/>
        <w:ind w:firstLine="0"/>
      </w:pPr>
      <w:r>
        <w:t>Referential integrity using foreign-key actions.</w:t>
      </w:r>
    </w:p>
    <w:p w14:paraId="6FAE2E10" w14:textId="77777777" w:rsidR="003A571D" w:rsidRDefault="00D63E9C">
      <w:pPr>
        <w:pStyle w:val="ListBullet"/>
        <w:ind w:firstLine="0"/>
      </w:pPr>
      <w:r>
        <w:t>Reusable database views for reporting.</w:t>
      </w:r>
    </w:p>
    <w:p w14:paraId="082A0F95" w14:textId="77777777" w:rsidR="003A571D" w:rsidRDefault="00D63E9C">
      <w:pPr>
        <w:pStyle w:val="ListBullet"/>
        <w:ind w:firstLine="0"/>
      </w:pPr>
      <w:r>
        <w:t>Indexes for frequently searched relationship/status columns.</w:t>
      </w:r>
    </w:p>
    <w:p w14:paraId="50A46CAB" w14:textId="77777777" w:rsidR="003A571D" w:rsidRDefault="00D63E9C">
      <w:pPr>
        <w:pStyle w:val="ListBullet"/>
        <w:ind w:firstLine="0"/>
      </w:pPr>
      <w:r>
        <w:t>Flask-based database application.</w:t>
      </w:r>
    </w:p>
    <w:p w14:paraId="4EE9B609" w14:textId="77777777" w:rsidR="003A571D" w:rsidRDefault="00D63E9C">
      <w:pPr>
        <w:pStyle w:val="ListBullet"/>
        <w:ind w:firstLine="0"/>
      </w:pPr>
      <w:r>
        <w:t>Analytical SQL reports.</w:t>
      </w:r>
    </w:p>
    <w:p w14:paraId="76F94FE8" w14:textId="77777777" w:rsidR="003A571D" w:rsidRDefault="00D63E9C">
      <w:pPr>
        <w:pStyle w:val="ListBullet"/>
        <w:ind w:firstLine="0"/>
      </w:pPr>
      <w:r>
        <w:t>Automated verification of critical database rules.</w:t>
      </w:r>
    </w:p>
    <w:p w14:paraId="557B72E9" w14:textId="77777777" w:rsidR="003A571D" w:rsidRDefault="00D63E9C">
      <w:pPr>
        <w:pStyle w:val="Heading2"/>
        <w:ind w:firstLine="0"/>
      </w:pPr>
      <w:r>
        <w:t>5.2 Limitations</w:t>
      </w:r>
    </w:p>
    <w:p w14:paraId="7BF449C1" w14:textId="77777777" w:rsidR="003A571D" w:rsidRDefault="00D63E9C">
      <w:pPr>
        <w:jc w:val="both"/>
      </w:pPr>
      <w:r>
        <w:t>The current project is primarily an academic/local implementation. The core database does not currently include dedicated administrator, role or audit-log tables even though the interface contains administrator-oriented screens. The application also depends on local configuration for MySQL. A production deployment would require stronger authentication, authorization, transaction policies, backup procedures and centralized audit logging.</w:t>
      </w:r>
    </w:p>
    <w:p w14:paraId="65BE6DA4" w14:textId="77777777" w:rsidR="003A571D" w:rsidRDefault="00D63E9C">
      <w:pPr>
        <w:pStyle w:val="Heading2"/>
        <w:ind w:firstLine="0"/>
      </w:pPr>
      <w:r>
        <w:t>5.3 Future Work</w:t>
      </w:r>
    </w:p>
    <w:p w14:paraId="55812895" w14:textId="77777777" w:rsidR="003A571D" w:rsidRDefault="00D63E9C">
      <w:pPr>
        <w:pStyle w:val="ListBullet"/>
        <w:ind w:firstLine="0"/>
      </w:pPr>
      <w:r>
        <w:t>Implement role-based authentication for administrators, HR staff, managers and employees.</w:t>
      </w:r>
    </w:p>
    <w:p w14:paraId="56FECD92" w14:textId="77777777" w:rsidR="003A571D" w:rsidRDefault="00D63E9C">
      <w:pPr>
        <w:pStyle w:val="ListBullet"/>
        <w:ind w:firstLine="0"/>
      </w:pPr>
      <w:r>
        <w:t>Provide employee self-service for attendance viewing and leave application.</w:t>
      </w:r>
    </w:p>
    <w:p w14:paraId="08213408" w14:textId="77777777" w:rsidR="003A571D" w:rsidRDefault="00D63E9C">
      <w:pPr>
        <w:pStyle w:val="ListBullet"/>
        <w:ind w:firstLine="0"/>
      </w:pPr>
      <w:r>
        <w:t>Add monthly and department-wise attendance analytics.</w:t>
      </w:r>
    </w:p>
    <w:p w14:paraId="7CD5D026" w14:textId="77777777" w:rsidR="003A571D" w:rsidRDefault="00D63E9C">
      <w:pPr>
        <w:pStyle w:val="ListBullet"/>
        <w:ind w:firstLine="0"/>
      </w:pPr>
      <w:r>
        <w:t>Add notifications for leave submission and approval.</w:t>
      </w:r>
    </w:p>
    <w:p w14:paraId="319F3951" w14:textId="77777777" w:rsidR="003A571D" w:rsidRDefault="00D63E9C">
      <w:pPr>
        <w:pStyle w:val="ListBullet"/>
        <w:ind w:firstLine="0"/>
      </w:pPr>
      <w:r>
        <w:t>Detect shift conflicts and excessive working hours.</w:t>
      </w:r>
    </w:p>
    <w:p w14:paraId="4466A77A" w14:textId="77777777" w:rsidR="003A571D" w:rsidRDefault="00D63E9C">
      <w:pPr>
        <w:pStyle w:val="ListBullet"/>
        <w:ind w:firstLine="0"/>
      </w:pPr>
      <w:r>
        <w:t>Add a normalized administrator/audit log schema.</w:t>
      </w:r>
    </w:p>
    <w:p w14:paraId="3133BF00" w14:textId="77777777" w:rsidR="003A571D" w:rsidRDefault="00D63E9C">
      <w:pPr>
        <w:pStyle w:val="ListBullet"/>
        <w:ind w:firstLine="0"/>
      </w:pPr>
      <w:r>
        <w:t>Add report export to PDF and Excel.</w:t>
      </w:r>
    </w:p>
    <w:p w14:paraId="29332803" w14:textId="77777777" w:rsidR="003A571D" w:rsidRDefault="00D63E9C">
      <w:pPr>
        <w:pStyle w:val="ListBullet"/>
        <w:ind w:firstLine="0"/>
      </w:pPr>
      <w:r>
        <w:t>Add database backup and restore management.</w:t>
      </w:r>
    </w:p>
    <w:p w14:paraId="2A92B9BB" w14:textId="77777777" w:rsidR="003A571D" w:rsidRDefault="00D63E9C">
      <w:pPr>
        <w:pStyle w:val="ListBullet"/>
        <w:ind w:firstLine="0"/>
      </w:pPr>
      <w:r>
        <w:t>Deploy the application to a secure multi-user environment.</w:t>
      </w:r>
    </w:p>
    <w:p w14:paraId="59EC0F14" w14:textId="77777777" w:rsidR="003A571D" w:rsidRDefault="00D63E9C">
      <w:pPr>
        <w:pStyle w:val="Heading2"/>
        <w:ind w:firstLine="0"/>
      </w:pPr>
      <w:r>
        <w:t>5.4 Concluding Remarks</w:t>
      </w:r>
    </w:p>
    <w:p w14:paraId="500B4B6E" w14:textId="77777777" w:rsidR="003A571D" w:rsidRDefault="00D63E9C">
      <w:pPr>
        <w:jc w:val="both"/>
      </w:pPr>
      <w:r>
        <w:t>The Employee Attendance, Shift and Leave Management System demonstrates that a well-designed relational database can provide a reliable foundation for employee operations. The project moves beyond simple record storage by enforcing integrity, supporting reporting and connecting the database to a web application. It therefore serves as a practical demonstration of DBMS concepts and provides a foundation that can be extended into a larger enterprise employee-management platform.</w:t>
      </w:r>
    </w:p>
    <w:p w14:paraId="5C599AA5" w14:textId="77777777" w:rsidR="003A571D" w:rsidRDefault="00D63E9C">
      <w:r>
        <w:br w:type="page"/>
      </w:r>
    </w:p>
    <w:p w14:paraId="748E840E" w14:textId="77777777" w:rsidR="003A571D" w:rsidRDefault="00D63E9C">
      <w:pPr>
        <w:pStyle w:val="Heading1"/>
        <w:ind w:firstLine="0"/>
      </w:pPr>
      <w:r>
        <w:lastRenderedPageBreak/>
        <w:t>REFERENCES</w:t>
      </w:r>
    </w:p>
    <w:p w14:paraId="1A6CFE4E" w14:textId="77777777" w:rsidR="003A571D" w:rsidRDefault="00D63E9C">
      <w:pPr>
        <w:jc w:val="both"/>
      </w:pPr>
      <w:r>
        <w:t>1. MySQL documentation and relational database concepts.</w:t>
      </w:r>
    </w:p>
    <w:p w14:paraId="6264BB7E" w14:textId="77777777" w:rsidR="003A571D" w:rsidRDefault="00D63E9C">
      <w:pPr>
        <w:jc w:val="both"/>
      </w:pPr>
      <w:r>
        <w:t>2. Python Flask documentation and application routing concepts.</w:t>
      </w:r>
    </w:p>
    <w:p w14:paraId="4D79C3B7" w14:textId="77777777" w:rsidR="003A571D" w:rsidRDefault="00D63E9C">
      <w:pPr>
        <w:jc w:val="both"/>
      </w:pPr>
      <w:r>
        <w:t>3. Project source file: app.py.</w:t>
      </w:r>
    </w:p>
    <w:p w14:paraId="53560F62" w14:textId="77777777" w:rsidR="003A571D" w:rsidRDefault="00D63E9C">
      <w:pPr>
        <w:jc w:val="both"/>
      </w:pPr>
      <w:r>
        <w:t>4. Project database schema: database.sql.</w:t>
      </w:r>
    </w:p>
    <w:p w14:paraId="2798FC84" w14:textId="77777777" w:rsidR="003A571D" w:rsidRDefault="00D63E9C">
      <w:pPr>
        <w:jc w:val="both"/>
      </w:pPr>
      <w:r>
        <w:t>5. Project sample data: seed.sql.</w:t>
      </w:r>
    </w:p>
    <w:p w14:paraId="331C2C98" w14:textId="77777777" w:rsidR="003A571D" w:rsidRDefault="00D63E9C">
      <w:pPr>
        <w:jc w:val="both"/>
      </w:pPr>
      <w:r>
        <w:t>6. Project analytical queries: queries.sql.</w:t>
      </w:r>
    </w:p>
    <w:p w14:paraId="5AE7987C" w14:textId="77777777" w:rsidR="003A571D" w:rsidRDefault="00D63E9C">
      <w:pPr>
        <w:jc w:val="both"/>
      </w:pPr>
      <w:r>
        <w:t>7. Project database verification: verify_db.py.</w:t>
      </w:r>
    </w:p>
    <w:p w14:paraId="01D1C204" w14:textId="77777777" w:rsidR="003A571D" w:rsidRDefault="00D63E9C">
      <w:pPr>
        <w:jc w:val="both"/>
      </w:pPr>
      <w:r>
        <w:t>8. Project documentation: README.md.</w:t>
      </w:r>
    </w:p>
    <w:p w14:paraId="670CB552" w14:textId="77777777" w:rsidR="003A571D" w:rsidRDefault="00D63E9C">
      <w:pPr>
        <w:jc w:val="both"/>
      </w:pPr>
      <w:r>
        <w:t>9. Woxsen University academic/project documentation guidelines.</w:t>
      </w:r>
    </w:p>
    <w:p w14:paraId="6D94E886" w14:textId="77777777" w:rsidR="003A571D" w:rsidRDefault="00D63E9C">
      <w:r>
        <w:br w:type="page"/>
      </w:r>
    </w:p>
    <w:p w14:paraId="04A95671" w14:textId="77777777" w:rsidR="003A571D" w:rsidRDefault="00D63E9C">
      <w:pPr>
        <w:pStyle w:val="Heading1"/>
        <w:ind w:firstLine="0"/>
      </w:pPr>
      <w:r>
        <w:lastRenderedPageBreak/>
        <w:t>APPENDIX – I</w:t>
      </w:r>
    </w:p>
    <w:p w14:paraId="6F65E6F8" w14:textId="77777777" w:rsidR="003A571D" w:rsidRDefault="00D63E9C">
      <w:pPr>
        <w:pStyle w:val="Heading2"/>
        <w:ind w:firstLine="0"/>
      </w:pPr>
      <w:r>
        <w:t>Project Execution</w:t>
      </w:r>
    </w:p>
    <w:p w14:paraId="335AA198" w14:textId="77777777" w:rsidR="003A571D" w:rsidRDefault="00D63E9C">
      <w:pPr>
        <w:jc w:val="both"/>
      </w:pPr>
      <w:r>
        <w:t>The supplied README documents the basic execution sequence for the project. The database scripts are executed first and the Flask application is then started.</w:t>
      </w:r>
    </w:p>
    <w:p w14:paraId="36F61478" w14:textId="77777777" w:rsidR="003A571D" w:rsidRDefault="00D63E9C">
      <w:pPr>
        <w:spacing w:after="100"/>
        <w:ind w:left="432" w:right="216" w:firstLine="0"/>
      </w:pPr>
      <w:r>
        <w:rPr>
          <w:rFonts w:ascii="Courier New" w:hAnsi="Courier New"/>
          <w:sz w:val="17"/>
        </w:rPr>
        <w:t>mysql -u root -p</w:t>
      </w:r>
    </w:p>
    <w:p w14:paraId="197C07AD" w14:textId="77777777" w:rsidR="003A571D" w:rsidRDefault="00D63E9C">
      <w:pPr>
        <w:spacing w:after="100"/>
        <w:ind w:left="432" w:right="216" w:firstLine="0"/>
      </w:pPr>
      <w:r>
        <w:rPr>
          <w:rFonts w:ascii="Courier New" w:hAnsi="Courier New"/>
          <w:sz w:val="17"/>
        </w:rPr>
        <w:t>SOURCE &lt;project-path&gt;/schema.sql;</w:t>
      </w:r>
    </w:p>
    <w:p w14:paraId="463F47A5" w14:textId="77777777" w:rsidR="003A571D" w:rsidRDefault="00D63E9C">
      <w:pPr>
        <w:spacing w:after="100"/>
        <w:ind w:left="432" w:right="216" w:firstLine="0"/>
      </w:pPr>
      <w:r>
        <w:rPr>
          <w:rFonts w:ascii="Courier New" w:hAnsi="Courier New"/>
          <w:sz w:val="17"/>
        </w:rPr>
        <w:t>SOURCE &lt;project-path&gt;/seed.sql;</w:t>
      </w:r>
    </w:p>
    <w:p w14:paraId="04AC6FF1" w14:textId="77777777" w:rsidR="003A571D" w:rsidRDefault="00D63E9C">
      <w:pPr>
        <w:spacing w:after="100"/>
        <w:ind w:left="432" w:right="216" w:firstLine="0"/>
      </w:pPr>
      <w:r>
        <w:rPr>
          <w:rFonts w:ascii="Courier New" w:hAnsi="Courier New"/>
          <w:sz w:val="17"/>
        </w:rPr>
        <w:t>SOURCE &lt;project-path&gt;/queries.sql;</w:t>
      </w:r>
    </w:p>
    <w:p w14:paraId="664F32B6" w14:textId="77777777" w:rsidR="003A571D" w:rsidRDefault="00D63E9C">
      <w:pPr>
        <w:spacing w:after="100"/>
        <w:ind w:left="432" w:right="216" w:firstLine="0"/>
      </w:pPr>
      <w:r>
        <w:rPr>
          <w:rFonts w:ascii="Courier New" w:hAnsi="Courier New"/>
          <w:sz w:val="17"/>
        </w:rPr>
        <w:t>python app.py</w:t>
      </w:r>
    </w:p>
    <w:p w14:paraId="075958DF" w14:textId="77777777" w:rsidR="003A571D" w:rsidRDefault="00D63E9C">
      <w:pPr>
        <w:spacing w:after="100"/>
        <w:ind w:left="432" w:right="216" w:firstLine="0"/>
      </w:pPr>
      <w:r>
        <w:rPr>
          <w:rFonts w:ascii="Courier New" w:hAnsi="Courier New"/>
          <w:sz w:val="17"/>
        </w:rPr>
        <w:t>http://127.0.0.1:5000</w:t>
      </w:r>
    </w:p>
    <w:p w14:paraId="09B313F2" w14:textId="77777777" w:rsidR="003A571D" w:rsidRDefault="00D63E9C">
      <w:pPr>
        <w:pStyle w:val="Heading2"/>
        <w:ind w:firstLine="0"/>
      </w:pPr>
      <w:r>
        <w:t>Important SQL Examples</w:t>
      </w:r>
    </w:p>
    <w:p w14:paraId="3610CF7B" w14:textId="77777777" w:rsidR="003A571D" w:rsidRDefault="00D63E9C">
      <w:pPr>
        <w:spacing w:after="100"/>
        <w:ind w:left="432" w:right="216" w:firstLine="0"/>
      </w:pPr>
      <w:r>
        <w:rPr>
          <w:rFonts w:ascii="Courier New" w:hAnsi="Courier New"/>
          <w:sz w:val="17"/>
        </w:rPr>
        <w:t>CREATE DATABASE IF NOT EXISTS attendance_db;</w:t>
      </w:r>
      <w:r>
        <w:rPr>
          <w:rFonts w:ascii="Courier New" w:hAnsi="Courier New"/>
          <w:sz w:val="17"/>
        </w:rPr>
        <w:br/>
      </w:r>
      <w:r>
        <w:rPr>
          <w:rFonts w:ascii="Courier New" w:hAnsi="Courier New"/>
          <w:sz w:val="17"/>
        </w:rPr>
        <w:br/>
        <w:t>SELECT status, COUNT(*) AS total_days</w:t>
      </w:r>
      <w:r>
        <w:rPr>
          <w:rFonts w:ascii="Courier New" w:hAnsi="Courier New"/>
          <w:sz w:val="17"/>
        </w:rPr>
        <w:br/>
        <w:t>FROM attendance</w:t>
      </w:r>
      <w:r>
        <w:rPr>
          <w:rFonts w:ascii="Courier New" w:hAnsi="Courier New"/>
          <w:sz w:val="17"/>
        </w:rPr>
        <w:br/>
        <w:t>GROUP BY status;</w:t>
      </w:r>
      <w:r>
        <w:rPr>
          <w:rFonts w:ascii="Courier New" w:hAnsi="Courier New"/>
          <w:sz w:val="17"/>
        </w:rPr>
        <w:br/>
      </w:r>
      <w:r>
        <w:rPr>
          <w:rFonts w:ascii="Courier New" w:hAnsi="Courier New"/>
          <w:sz w:val="17"/>
        </w:rPr>
        <w:br/>
        <w:t>SELECT d.dept_name, COUNT(e.emp_id) AS headcount</w:t>
      </w:r>
      <w:r>
        <w:rPr>
          <w:rFonts w:ascii="Courier New" w:hAnsi="Courier New"/>
          <w:sz w:val="17"/>
        </w:rPr>
        <w:br/>
      </w:r>
      <w:r>
        <w:rPr>
          <w:rFonts w:ascii="Courier New" w:hAnsi="Courier New"/>
          <w:sz w:val="17"/>
        </w:rPr>
        <w:t>FROM department d</w:t>
      </w:r>
      <w:r>
        <w:rPr>
          <w:rFonts w:ascii="Courier New" w:hAnsi="Courier New"/>
          <w:sz w:val="17"/>
        </w:rPr>
        <w:br/>
        <w:t>JOIN employee e ON d.dept_id = e.dept_id</w:t>
      </w:r>
      <w:r>
        <w:rPr>
          <w:rFonts w:ascii="Courier New" w:hAnsi="Courier New"/>
          <w:sz w:val="17"/>
        </w:rPr>
        <w:br/>
        <w:t>GROUP BY d.dept_id, d.dept_name</w:t>
      </w:r>
      <w:r>
        <w:rPr>
          <w:rFonts w:ascii="Courier New" w:hAnsi="Courier New"/>
          <w:sz w:val="17"/>
        </w:rPr>
        <w:br/>
        <w:t>HAVING COUNT(e.emp_id) &gt;= 2;</w:t>
      </w:r>
    </w:p>
    <w:p w14:paraId="3DF46DBC" w14:textId="77777777" w:rsidR="003A571D" w:rsidRDefault="00D63E9C">
      <w:pPr>
        <w:pStyle w:val="Heading2"/>
        <w:ind w:firstLine="0"/>
      </w:pPr>
      <w:r>
        <w:t>Core Constraints</w:t>
      </w:r>
    </w:p>
    <w:tbl>
      <w:tblPr>
        <w:tblStyle w:val="TableGrid"/>
        <w:tblW w:w="0" w:type="auto"/>
        <w:jc w:val="center"/>
        <w:tblLook w:val="04A0" w:firstRow="1" w:lastRow="0" w:firstColumn="1" w:lastColumn="0" w:noHBand="0" w:noVBand="1"/>
      </w:tblPr>
      <w:tblGrid>
        <w:gridCol w:w="4824"/>
        <w:gridCol w:w="4824"/>
      </w:tblGrid>
      <w:tr w:rsidR="003A571D" w14:paraId="450CAFE9" w14:textId="77777777">
        <w:trPr>
          <w:tblHeader/>
          <w:jc w:val="center"/>
        </w:trPr>
        <w:tc>
          <w:tcPr>
            <w:tcW w:w="4824" w:type="dxa"/>
            <w:shd w:val="clear" w:color="auto" w:fill="D9EAF7"/>
            <w:vAlign w:val="center"/>
          </w:tcPr>
          <w:p w14:paraId="6522AD25" w14:textId="77777777" w:rsidR="003A571D" w:rsidRDefault="00D63E9C">
            <w:r>
              <w:rPr>
                <w:b/>
                <w:sz w:val="19"/>
              </w:rPr>
              <w:t>Constraint</w:t>
            </w:r>
          </w:p>
        </w:tc>
        <w:tc>
          <w:tcPr>
            <w:tcW w:w="4824" w:type="dxa"/>
            <w:shd w:val="clear" w:color="auto" w:fill="D9EAF7"/>
            <w:vAlign w:val="center"/>
          </w:tcPr>
          <w:p w14:paraId="7E595B33" w14:textId="77777777" w:rsidR="003A571D" w:rsidRDefault="00D63E9C">
            <w:r>
              <w:rPr>
                <w:b/>
                <w:sz w:val="19"/>
              </w:rPr>
              <w:t>Purpose</w:t>
            </w:r>
          </w:p>
        </w:tc>
      </w:tr>
      <w:tr w:rsidR="003A571D" w14:paraId="5AC3DBE9" w14:textId="77777777">
        <w:trPr>
          <w:jc w:val="center"/>
        </w:trPr>
        <w:tc>
          <w:tcPr>
            <w:tcW w:w="4824" w:type="dxa"/>
            <w:vAlign w:val="center"/>
          </w:tcPr>
          <w:p w14:paraId="12C54534" w14:textId="77777777" w:rsidR="003A571D" w:rsidRDefault="00D63E9C">
            <w:pPr>
              <w:spacing w:after="40"/>
            </w:pPr>
            <w:r>
              <w:rPr>
                <w:sz w:val="19"/>
              </w:rPr>
              <w:t>PRIMARY KEY</w:t>
            </w:r>
          </w:p>
        </w:tc>
        <w:tc>
          <w:tcPr>
            <w:tcW w:w="4824" w:type="dxa"/>
            <w:vAlign w:val="center"/>
          </w:tcPr>
          <w:p w14:paraId="34FCA146" w14:textId="77777777" w:rsidR="003A571D" w:rsidRDefault="00D63E9C">
            <w:pPr>
              <w:spacing w:after="40"/>
            </w:pPr>
            <w:r>
              <w:rPr>
                <w:sz w:val="19"/>
              </w:rPr>
              <w:t>Uniquely identifies each record.</w:t>
            </w:r>
          </w:p>
        </w:tc>
      </w:tr>
      <w:tr w:rsidR="003A571D" w14:paraId="1B1D3DA2" w14:textId="77777777">
        <w:trPr>
          <w:jc w:val="center"/>
        </w:trPr>
        <w:tc>
          <w:tcPr>
            <w:tcW w:w="4824" w:type="dxa"/>
            <w:vAlign w:val="center"/>
          </w:tcPr>
          <w:p w14:paraId="26D85F8D" w14:textId="77777777" w:rsidR="003A571D" w:rsidRDefault="00D63E9C">
            <w:pPr>
              <w:spacing w:after="40"/>
            </w:pPr>
            <w:r>
              <w:rPr>
                <w:sz w:val="19"/>
              </w:rPr>
              <w:t>FOREIGN KEY</w:t>
            </w:r>
          </w:p>
        </w:tc>
        <w:tc>
          <w:tcPr>
            <w:tcW w:w="4824" w:type="dxa"/>
            <w:vAlign w:val="center"/>
          </w:tcPr>
          <w:p w14:paraId="55D658E5" w14:textId="77777777" w:rsidR="003A571D" w:rsidRDefault="00D63E9C">
            <w:pPr>
              <w:spacing w:after="40"/>
            </w:pPr>
            <w:r>
              <w:rPr>
                <w:sz w:val="19"/>
              </w:rPr>
              <w:t>Maintains relationships between tables.</w:t>
            </w:r>
          </w:p>
        </w:tc>
      </w:tr>
      <w:tr w:rsidR="003A571D" w14:paraId="738862BC" w14:textId="77777777">
        <w:trPr>
          <w:jc w:val="center"/>
        </w:trPr>
        <w:tc>
          <w:tcPr>
            <w:tcW w:w="4824" w:type="dxa"/>
            <w:vAlign w:val="center"/>
          </w:tcPr>
          <w:p w14:paraId="4BD22DAB" w14:textId="77777777" w:rsidR="003A571D" w:rsidRDefault="00D63E9C">
            <w:pPr>
              <w:spacing w:after="40"/>
            </w:pPr>
            <w:r>
              <w:rPr>
                <w:sz w:val="19"/>
              </w:rPr>
              <w:t>UNIQUE</w:t>
            </w:r>
          </w:p>
        </w:tc>
        <w:tc>
          <w:tcPr>
            <w:tcW w:w="4824" w:type="dxa"/>
            <w:vAlign w:val="center"/>
          </w:tcPr>
          <w:p w14:paraId="592ECD57" w14:textId="77777777" w:rsidR="003A571D" w:rsidRDefault="00D63E9C">
            <w:pPr>
              <w:spacing w:after="40"/>
            </w:pPr>
            <w:r>
              <w:rPr>
                <w:sz w:val="19"/>
              </w:rPr>
              <w:t>Prevents duplicate values/combinations.</w:t>
            </w:r>
          </w:p>
        </w:tc>
      </w:tr>
      <w:tr w:rsidR="003A571D" w14:paraId="3F162A9A" w14:textId="77777777">
        <w:trPr>
          <w:jc w:val="center"/>
        </w:trPr>
        <w:tc>
          <w:tcPr>
            <w:tcW w:w="4824" w:type="dxa"/>
            <w:vAlign w:val="center"/>
          </w:tcPr>
          <w:p w14:paraId="5240C839" w14:textId="77777777" w:rsidR="003A571D" w:rsidRDefault="00D63E9C">
            <w:pPr>
              <w:spacing w:after="40"/>
            </w:pPr>
            <w:r>
              <w:rPr>
                <w:sz w:val="19"/>
              </w:rPr>
              <w:t>NOT NULL</w:t>
            </w:r>
          </w:p>
        </w:tc>
        <w:tc>
          <w:tcPr>
            <w:tcW w:w="4824" w:type="dxa"/>
            <w:vAlign w:val="center"/>
          </w:tcPr>
          <w:p w14:paraId="1A4E0B5A" w14:textId="77777777" w:rsidR="003A571D" w:rsidRDefault="00D63E9C">
            <w:pPr>
              <w:spacing w:after="40"/>
            </w:pPr>
            <w:r>
              <w:rPr>
                <w:sz w:val="19"/>
              </w:rPr>
              <w:t>Requires a value.</w:t>
            </w:r>
          </w:p>
        </w:tc>
      </w:tr>
      <w:tr w:rsidR="003A571D" w14:paraId="0E8B6B18" w14:textId="77777777">
        <w:trPr>
          <w:jc w:val="center"/>
        </w:trPr>
        <w:tc>
          <w:tcPr>
            <w:tcW w:w="4824" w:type="dxa"/>
            <w:vAlign w:val="center"/>
          </w:tcPr>
          <w:p w14:paraId="506D248B" w14:textId="77777777" w:rsidR="003A571D" w:rsidRDefault="00D63E9C">
            <w:pPr>
              <w:spacing w:after="40"/>
            </w:pPr>
            <w:r>
              <w:rPr>
                <w:sz w:val="19"/>
              </w:rPr>
              <w:t>CHECK</w:t>
            </w:r>
          </w:p>
        </w:tc>
        <w:tc>
          <w:tcPr>
            <w:tcW w:w="4824" w:type="dxa"/>
            <w:vAlign w:val="center"/>
          </w:tcPr>
          <w:p w14:paraId="061FD718" w14:textId="77777777" w:rsidR="003A571D" w:rsidRDefault="00D63E9C">
            <w:pPr>
              <w:spacing w:after="40"/>
            </w:pPr>
            <w:r>
              <w:rPr>
                <w:sz w:val="19"/>
              </w:rPr>
              <w:t>Prevents logically invalid values.</w:t>
            </w:r>
          </w:p>
        </w:tc>
      </w:tr>
      <w:tr w:rsidR="003A571D" w14:paraId="193B9A20" w14:textId="77777777">
        <w:trPr>
          <w:jc w:val="center"/>
        </w:trPr>
        <w:tc>
          <w:tcPr>
            <w:tcW w:w="4824" w:type="dxa"/>
            <w:vAlign w:val="center"/>
          </w:tcPr>
          <w:p w14:paraId="1598341D" w14:textId="77777777" w:rsidR="003A571D" w:rsidRDefault="00D63E9C">
            <w:pPr>
              <w:spacing w:after="40"/>
            </w:pPr>
            <w:r>
              <w:rPr>
                <w:sz w:val="19"/>
              </w:rPr>
              <w:t>ON DELETE RESTRICT</w:t>
            </w:r>
          </w:p>
        </w:tc>
        <w:tc>
          <w:tcPr>
            <w:tcW w:w="4824" w:type="dxa"/>
            <w:vAlign w:val="center"/>
          </w:tcPr>
          <w:p w14:paraId="0B13FF73" w14:textId="77777777" w:rsidR="003A571D" w:rsidRDefault="00D63E9C">
            <w:pPr>
              <w:spacing w:after="40"/>
            </w:pPr>
            <w:r>
              <w:rPr>
                <w:sz w:val="19"/>
              </w:rPr>
              <w:t>Protects referenced department records.</w:t>
            </w:r>
          </w:p>
        </w:tc>
      </w:tr>
      <w:tr w:rsidR="003A571D" w14:paraId="5079C429" w14:textId="77777777">
        <w:trPr>
          <w:jc w:val="center"/>
        </w:trPr>
        <w:tc>
          <w:tcPr>
            <w:tcW w:w="4824" w:type="dxa"/>
            <w:vAlign w:val="center"/>
          </w:tcPr>
          <w:p w14:paraId="1E946BB5" w14:textId="77777777" w:rsidR="003A571D" w:rsidRDefault="00D63E9C">
            <w:pPr>
              <w:spacing w:after="40"/>
            </w:pPr>
            <w:r>
              <w:rPr>
                <w:sz w:val="19"/>
              </w:rPr>
              <w:t>ON DELETE CASCADE</w:t>
            </w:r>
          </w:p>
        </w:tc>
        <w:tc>
          <w:tcPr>
            <w:tcW w:w="4824" w:type="dxa"/>
            <w:vAlign w:val="center"/>
          </w:tcPr>
          <w:p w14:paraId="3EF4CD6E" w14:textId="77777777" w:rsidR="003A571D" w:rsidRDefault="00D63E9C">
            <w:pPr>
              <w:spacing w:after="40"/>
            </w:pPr>
            <w:r>
              <w:rPr>
                <w:sz w:val="19"/>
              </w:rPr>
              <w:t>Removes dependent records where defined.</w:t>
            </w:r>
          </w:p>
        </w:tc>
      </w:tr>
    </w:tbl>
    <w:p w14:paraId="6A673282" w14:textId="77777777" w:rsidR="003A571D" w:rsidRDefault="003A571D">
      <w:pPr>
        <w:spacing w:after="20"/>
      </w:pPr>
    </w:p>
    <w:p w14:paraId="1409885C" w14:textId="77777777" w:rsidR="003A571D" w:rsidRDefault="00D63E9C">
      <w:r>
        <w:br w:type="page"/>
      </w:r>
    </w:p>
    <w:p w14:paraId="4CC0F0D0" w14:textId="77777777" w:rsidR="003A571D" w:rsidRDefault="00D63E9C">
      <w:pPr>
        <w:pStyle w:val="Heading1"/>
        <w:ind w:firstLine="0"/>
      </w:pPr>
      <w:r>
        <w:lastRenderedPageBreak/>
        <w:t>APPENDIX – II</w:t>
      </w:r>
    </w:p>
    <w:p w14:paraId="20E328AA" w14:textId="77777777" w:rsidR="003A571D" w:rsidRDefault="00D63E9C">
      <w:pPr>
        <w:pStyle w:val="Heading2"/>
        <w:ind w:firstLine="0"/>
      </w:pPr>
      <w:r>
        <w:t>Project Team and Contributions</w:t>
      </w:r>
    </w:p>
    <w:p w14:paraId="459BD813" w14:textId="77777777" w:rsidR="003A571D" w:rsidRDefault="00D63E9C">
      <w:pPr>
        <w:jc w:val="both"/>
      </w:pPr>
      <w:r>
        <w:t>The exact contribution split should be confirmed by the team before final submission. The following table provides a formal structure for recording the final responsibilities.</w:t>
      </w:r>
    </w:p>
    <w:tbl>
      <w:tblPr>
        <w:tblStyle w:val="TableGrid"/>
        <w:tblW w:w="0" w:type="auto"/>
        <w:jc w:val="center"/>
        <w:tblLook w:val="04A0" w:firstRow="1" w:lastRow="0" w:firstColumn="1" w:lastColumn="0" w:noHBand="0" w:noVBand="1"/>
      </w:tblPr>
      <w:tblGrid>
        <w:gridCol w:w="3216"/>
        <w:gridCol w:w="3216"/>
        <w:gridCol w:w="3216"/>
      </w:tblGrid>
      <w:tr w:rsidR="003A571D" w14:paraId="0A059B45" w14:textId="77777777">
        <w:trPr>
          <w:tblHeader/>
          <w:jc w:val="center"/>
        </w:trPr>
        <w:tc>
          <w:tcPr>
            <w:tcW w:w="3216" w:type="dxa"/>
            <w:shd w:val="clear" w:color="auto" w:fill="D9EAF7"/>
            <w:vAlign w:val="center"/>
          </w:tcPr>
          <w:p w14:paraId="06BD3456" w14:textId="77777777" w:rsidR="003A571D" w:rsidRDefault="00D63E9C">
            <w:r>
              <w:rPr>
                <w:b/>
                <w:sz w:val="19"/>
              </w:rPr>
              <w:t>Name</w:t>
            </w:r>
          </w:p>
        </w:tc>
        <w:tc>
          <w:tcPr>
            <w:tcW w:w="3216" w:type="dxa"/>
            <w:shd w:val="clear" w:color="auto" w:fill="D9EAF7"/>
            <w:vAlign w:val="center"/>
          </w:tcPr>
          <w:p w14:paraId="238D7C25" w14:textId="77777777" w:rsidR="003A571D" w:rsidRDefault="00D63E9C">
            <w:r>
              <w:rPr>
                <w:b/>
                <w:sz w:val="19"/>
              </w:rPr>
              <w:t>Roll Number</w:t>
            </w:r>
          </w:p>
        </w:tc>
        <w:tc>
          <w:tcPr>
            <w:tcW w:w="3216" w:type="dxa"/>
            <w:shd w:val="clear" w:color="auto" w:fill="D9EAF7"/>
            <w:vAlign w:val="center"/>
          </w:tcPr>
          <w:p w14:paraId="05E05410" w14:textId="77777777" w:rsidR="003A571D" w:rsidRDefault="00D63E9C">
            <w:r>
              <w:rPr>
                <w:b/>
                <w:sz w:val="19"/>
              </w:rPr>
              <w:t>Contribution</w:t>
            </w:r>
          </w:p>
        </w:tc>
      </w:tr>
      <w:tr w:rsidR="003A571D" w14:paraId="1C7BC727" w14:textId="77777777">
        <w:trPr>
          <w:jc w:val="center"/>
        </w:trPr>
        <w:tc>
          <w:tcPr>
            <w:tcW w:w="3216" w:type="dxa"/>
            <w:vAlign w:val="center"/>
          </w:tcPr>
          <w:p w14:paraId="1422550D" w14:textId="77777777" w:rsidR="003A571D" w:rsidRDefault="00D63E9C">
            <w:pPr>
              <w:spacing w:after="40"/>
            </w:pPr>
            <w:r>
              <w:rPr>
                <w:sz w:val="19"/>
              </w:rPr>
              <w:t>V. Sathwik</w:t>
            </w:r>
          </w:p>
        </w:tc>
        <w:tc>
          <w:tcPr>
            <w:tcW w:w="3216" w:type="dxa"/>
            <w:vAlign w:val="center"/>
          </w:tcPr>
          <w:p w14:paraId="042582EE" w14:textId="77777777" w:rsidR="003A571D" w:rsidRDefault="00D63E9C">
            <w:pPr>
              <w:spacing w:after="40"/>
            </w:pPr>
            <w:r>
              <w:rPr>
                <w:sz w:val="19"/>
              </w:rPr>
              <w:t>25WU0102302</w:t>
            </w:r>
          </w:p>
        </w:tc>
        <w:tc>
          <w:tcPr>
            <w:tcW w:w="3216" w:type="dxa"/>
            <w:vAlign w:val="center"/>
          </w:tcPr>
          <w:p w14:paraId="2E1CA892" w14:textId="77777777" w:rsidR="003A571D" w:rsidRDefault="00D63E9C">
            <w:pPr>
              <w:spacing w:after="40"/>
            </w:pPr>
            <w:r>
              <w:rPr>
                <w:sz w:val="19"/>
              </w:rPr>
              <w:t>Database design, SQL development, Flask integration and report coordination – to be confirmed</w:t>
            </w:r>
          </w:p>
        </w:tc>
      </w:tr>
      <w:tr w:rsidR="003A571D" w14:paraId="0B36E36D" w14:textId="77777777">
        <w:trPr>
          <w:jc w:val="center"/>
        </w:trPr>
        <w:tc>
          <w:tcPr>
            <w:tcW w:w="3216" w:type="dxa"/>
            <w:vAlign w:val="center"/>
          </w:tcPr>
          <w:p w14:paraId="5393DC0A" w14:textId="77777777" w:rsidR="003A571D" w:rsidRDefault="00D63E9C">
            <w:pPr>
              <w:spacing w:after="40"/>
            </w:pPr>
            <w:r>
              <w:rPr>
                <w:sz w:val="19"/>
              </w:rPr>
              <w:t>Y. Aditya Sreekar</w:t>
            </w:r>
          </w:p>
        </w:tc>
        <w:tc>
          <w:tcPr>
            <w:tcW w:w="3216" w:type="dxa"/>
            <w:vAlign w:val="center"/>
          </w:tcPr>
          <w:p w14:paraId="6A6D404D" w14:textId="77777777" w:rsidR="003A571D" w:rsidRDefault="00D63E9C">
            <w:pPr>
              <w:spacing w:after="40"/>
            </w:pPr>
            <w:r>
              <w:rPr>
                <w:sz w:val="19"/>
              </w:rPr>
              <w:t>25WU0102303</w:t>
            </w:r>
          </w:p>
        </w:tc>
        <w:tc>
          <w:tcPr>
            <w:tcW w:w="3216" w:type="dxa"/>
            <w:vAlign w:val="center"/>
          </w:tcPr>
          <w:p w14:paraId="7C48AD8D" w14:textId="77777777" w:rsidR="003A571D" w:rsidRDefault="00D63E9C">
            <w:pPr>
              <w:spacing w:after="40"/>
            </w:pPr>
            <w:r>
              <w:rPr>
                <w:sz w:val="19"/>
              </w:rPr>
              <w:t>Application development, UI/module work and testing – to be confirmed</w:t>
            </w:r>
          </w:p>
        </w:tc>
      </w:tr>
      <w:tr w:rsidR="003A571D" w14:paraId="3036567B" w14:textId="77777777">
        <w:trPr>
          <w:jc w:val="center"/>
        </w:trPr>
        <w:tc>
          <w:tcPr>
            <w:tcW w:w="3216" w:type="dxa"/>
            <w:vAlign w:val="center"/>
          </w:tcPr>
          <w:p w14:paraId="53BF80F9" w14:textId="77777777" w:rsidR="003A571D" w:rsidRDefault="00D63E9C">
            <w:pPr>
              <w:spacing w:after="40"/>
            </w:pPr>
            <w:r>
              <w:rPr>
                <w:sz w:val="19"/>
              </w:rPr>
              <w:t>Vinti Satya Rohan</w:t>
            </w:r>
          </w:p>
        </w:tc>
        <w:tc>
          <w:tcPr>
            <w:tcW w:w="3216" w:type="dxa"/>
            <w:vAlign w:val="center"/>
          </w:tcPr>
          <w:p w14:paraId="74C3A905" w14:textId="77777777" w:rsidR="003A571D" w:rsidRDefault="00D63E9C">
            <w:pPr>
              <w:spacing w:after="40"/>
            </w:pPr>
            <w:r>
              <w:rPr>
                <w:sz w:val="19"/>
              </w:rPr>
              <w:t>25WU0102300</w:t>
            </w:r>
          </w:p>
        </w:tc>
        <w:tc>
          <w:tcPr>
            <w:tcW w:w="3216" w:type="dxa"/>
            <w:vAlign w:val="center"/>
          </w:tcPr>
          <w:p w14:paraId="1138197C" w14:textId="77777777" w:rsidR="003A571D" w:rsidRDefault="00D63E9C">
            <w:pPr>
              <w:spacing w:after="40"/>
            </w:pPr>
            <w:r>
              <w:rPr>
                <w:sz w:val="19"/>
              </w:rPr>
              <w:t>Database testing, documentation and project support – to be confirmed</w:t>
            </w:r>
          </w:p>
        </w:tc>
      </w:tr>
    </w:tbl>
    <w:p w14:paraId="2FA07B82" w14:textId="77777777" w:rsidR="003A571D" w:rsidRDefault="003A571D">
      <w:pPr>
        <w:spacing w:after="20"/>
      </w:pPr>
    </w:p>
    <w:p w14:paraId="3AAF075D" w14:textId="77777777" w:rsidR="003A571D" w:rsidRDefault="00D63E9C">
      <w:pPr>
        <w:pStyle w:val="Heading2"/>
        <w:ind w:firstLine="0"/>
      </w:pPr>
      <w:r>
        <w:t>GitHub Repository</w:t>
      </w:r>
    </w:p>
    <w:p w14:paraId="67BA4C28" w14:textId="7D07B074" w:rsidR="003A571D" w:rsidRDefault="00D63E9C">
      <w:pPr>
        <w:jc w:val="both"/>
      </w:pPr>
      <w:r>
        <w:t>GitHub Repository:</w:t>
      </w:r>
      <w:r w:rsidR="006A6D33" w:rsidRPr="006A6D33">
        <w:t xml:space="preserve"> </w:t>
      </w:r>
      <w:r w:rsidR="006A6D33" w:rsidRPr="006A6D33">
        <w:t>https://github.com/Sathwik-V-hub/DBMS-Course-Project</w:t>
      </w:r>
      <w:r>
        <w:t xml:space="preserve"> </w:t>
      </w:r>
    </w:p>
    <w:p w14:paraId="71087E68" w14:textId="77777777" w:rsidR="003A571D" w:rsidRDefault="00D63E9C">
      <w:pPr>
        <w:pStyle w:val="Heading2"/>
        <w:ind w:firstLine="0"/>
      </w:pPr>
      <w:r>
        <w:t>Final Submission Checklist</w:t>
      </w:r>
    </w:p>
    <w:p w14:paraId="6DE660DA" w14:textId="77777777" w:rsidR="003A571D" w:rsidRDefault="00D63E9C">
      <w:pPr>
        <w:pStyle w:val="ListBullet"/>
        <w:ind w:firstLine="0"/>
      </w:pPr>
      <w:r>
        <w:t>Verify all student names and roll numbers.</w:t>
      </w:r>
    </w:p>
    <w:p w14:paraId="3A1E7BD0" w14:textId="77777777" w:rsidR="003A571D" w:rsidRDefault="00D63E9C">
      <w:pPr>
        <w:pStyle w:val="ListBullet"/>
        <w:ind w:firstLine="0"/>
      </w:pPr>
      <w:r>
        <w:t>Add the final GitHub repository URL.</w:t>
      </w:r>
    </w:p>
    <w:p w14:paraId="3E80B4B4" w14:textId="77777777" w:rsidR="003A571D" w:rsidRDefault="00D63E9C">
      <w:pPr>
        <w:pStyle w:val="ListBullet"/>
        <w:ind w:firstLine="0"/>
      </w:pPr>
      <w:r>
        <w:t>Confirm actual individual contributions.</w:t>
      </w:r>
    </w:p>
    <w:p w14:paraId="6AA12492" w14:textId="77777777" w:rsidR="003A571D" w:rsidRDefault="00D63E9C">
      <w:pPr>
        <w:pStyle w:val="ListBullet"/>
        <w:ind w:firstLine="0"/>
      </w:pPr>
      <w:r>
        <w:t>Insert the final ER diagram if a revised version is approved.</w:t>
      </w:r>
    </w:p>
    <w:p w14:paraId="4304E44F" w14:textId="77777777" w:rsidR="003A571D" w:rsidRDefault="00D63E9C">
      <w:pPr>
        <w:pStyle w:val="ListBullet"/>
        <w:ind w:firstLine="0"/>
      </w:pPr>
      <w:r>
        <w:t>Check that all screenshots are current.</w:t>
      </w:r>
    </w:p>
    <w:p w14:paraId="2DB77A6D" w14:textId="77777777" w:rsidR="003A571D" w:rsidRDefault="00D63E9C">
      <w:pPr>
        <w:pStyle w:val="ListBullet"/>
        <w:ind w:firstLine="0"/>
      </w:pPr>
      <w:r>
        <w:t>Run the SQL scripts before final demonstration.</w:t>
      </w:r>
    </w:p>
    <w:p w14:paraId="72E06543" w14:textId="77777777" w:rsidR="003A571D" w:rsidRDefault="00D63E9C">
      <w:pPr>
        <w:pStyle w:val="ListBullet"/>
        <w:ind w:firstLine="0"/>
      </w:pPr>
      <w:r>
        <w:t>Verify that the Flask application opens on the documented local port.</w:t>
      </w:r>
    </w:p>
    <w:p w14:paraId="2599A7FD" w14:textId="77777777" w:rsidR="003A571D" w:rsidRDefault="00D63E9C">
      <w:pPr>
        <w:pStyle w:val="ListBullet"/>
        <w:ind w:firstLine="0"/>
      </w:pPr>
      <w:r>
        <w:t>Confirm the mentor name and submission date.</w:t>
      </w:r>
    </w:p>
    <w:p w14:paraId="12CE5713" w14:textId="77777777" w:rsidR="003A571D" w:rsidRDefault="00D63E9C">
      <w:pPr>
        <w:pStyle w:val="ListBullet"/>
        <w:ind w:firstLine="0"/>
      </w:pPr>
      <w:r>
        <w:t>Update any placeholders before printing.</w:t>
      </w:r>
    </w:p>
    <w:p w14:paraId="10EF364B" w14:textId="77777777" w:rsidR="003A571D" w:rsidRDefault="00D63E9C">
      <w:pPr>
        <w:spacing w:after="0"/>
        <w:ind w:firstLine="0"/>
        <w:jc w:val="center"/>
      </w:pPr>
      <w:r>
        <w:rPr>
          <w:b/>
          <w:sz w:val="24"/>
        </w:rPr>
        <w:t>— END OF REPORT —</w:t>
      </w:r>
    </w:p>
    <w:sectPr w:rsidR="003A571D" w:rsidSect="00034616">
      <w:headerReference w:type="default" r:id="rId18"/>
      <w:footerReference w:type="default" r:id="rId19"/>
      <w:headerReference w:type="first" r:id="rId20"/>
      <w:footerReference w:type="first" r:id="rId21"/>
      <w:pgSz w:w="12240" w:h="15840"/>
      <w:pgMar w:top="1224" w:right="1296" w:bottom="864" w:left="1296" w:header="504"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D7BE" w14:textId="77777777" w:rsidR="00D63E9C" w:rsidRDefault="00D63E9C">
      <w:pPr>
        <w:spacing w:after="0" w:line="240" w:lineRule="auto"/>
      </w:pPr>
      <w:r>
        <w:separator/>
      </w:r>
    </w:p>
  </w:endnote>
  <w:endnote w:type="continuationSeparator" w:id="0">
    <w:p w14:paraId="2408E72A" w14:textId="77777777" w:rsidR="00D63E9C" w:rsidRDefault="00D6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8635" w14:textId="044E44AC" w:rsidR="003A571D" w:rsidRDefault="00D63E9C">
    <w:pPr>
      <w:pStyle w:val="Footer"/>
      <w:jc w:val="center"/>
    </w:pPr>
    <w:r>
      <w:rPr>
        <w:sz w:val="17"/>
      </w:rPr>
      <w:t xml:space="preserve">Employee Attendance, Shift and Leave Management System   |   </w:t>
    </w:r>
    <w:r>
      <w:fldChar w:fldCharType="begin"/>
    </w:r>
    <w:r>
      <w:instrText xml:space="preserve"> PAGE </w:instrText>
    </w:r>
    <w:r w:rsidR="00EA3F36">
      <w:fldChar w:fldCharType="separate"/>
    </w:r>
    <w:r w:rsidR="00EA3F3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2354" w14:textId="77777777" w:rsidR="003A571D" w:rsidRDefault="003A5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CB2B" w14:textId="77777777" w:rsidR="00D63E9C" w:rsidRDefault="00D63E9C">
      <w:pPr>
        <w:spacing w:after="0" w:line="240" w:lineRule="auto"/>
      </w:pPr>
      <w:r>
        <w:separator/>
      </w:r>
    </w:p>
  </w:footnote>
  <w:footnote w:type="continuationSeparator" w:id="0">
    <w:p w14:paraId="5738E65C" w14:textId="77777777" w:rsidR="00D63E9C" w:rsidRDefault="00D63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5511" w14:textId="77777777" w:rsidR="003A571D" w:rsidRDefault="00D63E9C">
    <w:pPr>
      <w:pStyle w:val="Header"/>
      <w:jc w:val="right"/>
    </w:pPr>
    <w:r>
      <w:rPr>
        <w:i/>
        <w:sz w:val="17"/>
      </w:rPr>
      <w:t>DBMS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66ED" w14:textId="77777777" w:rsidR="003A571D" w:rsidRDefault="003A5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519773">
    <w:abstractNumId w:val="8"/>
  </w:num>
  <w:num w:numId="2" w16cid:durableId="1583249327">
    <w:abstractNumId w:val="6"/>
  </w:num>
  <w:num w:numId="3" w16cid:durableId="1708329332">
    <w:abstractNumId w:val="5"/>
  </w:num>
  <w:num w:numId="4" w16cid:durableId="793518415">
    <w:abstractNumId w:val="4"/>
  </w:num>
  <w:num w:numId="5" w16cid:durableId="1753350874">
    <w:abstractNumId w:val="7"/>
  </w:num>
  <w:num w:numId="6" w16cid:durableId="33625521">
    <w:abstractNumId w:val="3"/>
  </w:num>
  <w:num w:numId="7" w16cid:durableId="1625623411">
    <w:abstractNumId w:val="2"/>
  </w:num>
  <w:num w:numId="8" w16cid:durableId="1448935434">
    <w:abstractNumId w:val="1"/>
  </w:num>
  <w:num w:numId="9" w16cid:durableId="99649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71D"/>
    <w:rsid w:val="00694C45"/>
    <w:rsid w:val="006A6D33"/>
    <w:rsid w:val="00AA1D8D"/>
    <w:rsid w:val="00B47730"/>
    <w:rsid w:val="00CB0664"/>
    <w:rsid w:val="00D63E9C"/>
    <w:rsid w:val="00EA3F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09C1F6-F135-42D0-B254-980998C3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ind w:firstLine="3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28</Pages>
  <Words>3930</Words>
  <Characters>22404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Sathwik Vithanala</cp:lastModifiedBy>
  <cp:revision>3</cp:revision>
  <dcterms:created xsi:type="dcterms:W3CDTF">2013-12-23T23:15:00Z</dcterms:created>
  <dcterms:modified xsi:type="dcterms:W3CDTF">2026-10-07T04:30:00Z</dcterms:modified>
  <cp:category/>
</cp:coreProperties>
</file>